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2A45" w14:textId="77777777" w:rsidR="00D8614B" w:rsidRDefault="00000000">
      <w:pPr>
        <w:pStyle w:val="Heading1"/>
        <w:rPr>
          <w:lang w:eastAsia="zh-TW"/>
        </w:rPr>
      </w:pPr>
      <w:r>
        <w:rPr>
          <w:lang w:eastAsia="zh-TW"/>
        </w:rPr>
        <w:t>瑞安話聲韻母拉丁化方案（修訂版）</w:t>
      </w:r>
    </w:p>
    <w:p w14:paraId="3E5F56F5" w14:textId="77777777" w:rsidR="00D8614B" w:rsidRDefault="00000000">
      <w:pPr>
        <w:rPr>
          <w:rFonts w:eastAsia="宋体"/>
          <w:lang w:eastAsia="zh-TW"/>
        </w:rPr>
      </w:pPr>
      <w:commentRangeStart w:id="0"/>
      <w:r>
        <w:rPr>
          <w:lang w:eastAsia="zh-TW"/>
        </w:rPr>
        <w:t>修訂點：1）單韻母採用 o→o、ɔ→oe；2）IPA ts→z、z→ss、ʑ / z̠→zs；3）y、ʉ 在輸入碼層合併為 yu；4）複韻母與現行 Rime 方案一致。</w:t>
      </w:r>
      <w:commentRangeEnd w:id="0"/>
      <w:r>
        <w:rPr>
          <w:rStyle w:val="CommentReference"/>
        </w:rPr>
        <w:commentReference w:id="0"/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spellStart"/>
      <w:r>
        <w:rPr>
          <w:lang w:eastAsia="zh-TW"/>
        </w:rPr>
      </w:r>
      <w:proofErr w:type="spellEnd"/>
      <w:r>
        <w:rPr>
          <w:lang w:eastAsia="zh-TW"/>
        </w:rPr>
      </w:r>
      <w:proofErr w:type="spellStart"/>
      <w:r>
        <w:rPr>
          <w:lang w:eastAsia="zh-TW"/>
        </w:rPr>
      </w:r>
      <w:proofErr w:type="spell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spellStart"/>
      <w:r>
        <w:rPr>
          <w:lang w:eastAsia="zh-TW"/>
        </w:rPr>
      </w:r>
      <w:proofErr w:type="spellEnd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</w:p>
    <w:p w14:paraId="590721CB" w14:textId="46EDBC0F" w:rsidR="00C966CA" w:rsidRPr="00C966CA" w:rsidRDefault="00C966CA">
      <w:pPr>
        <w:rPr>
          <w:rFonts w:eastAsia="宋体"/>
          <w:lang w:eastAsia="zh-TW"/>
        </w:rPr>
      </w:pPr>
      <w:r w:rsidRPr="00C966CA">
        <w:rPr>
          <w:rFonts w:eastAsia="PMingLiU" w:hint="eastAsia"/>
          <w:lang w:eastAsia="zh-TW"/>
        </w:rPr>
        <w:t>本方案以里安城區（陶山系）老派音為主要參照。</w:t>
      </w:r>
    </w:p>
    <w:p w14:paraId="6A97D030" w14:textId="77777777" w:rsidR="00D8614B" w:rsidRDefault="00000000">
      <w:pPr>
        <w:pStyle w:val="Heading2"/>
      </w:pPr>
      <w:r>
        <w:t xml:space="preserve">1. </w:t>
      </w:r>
      <w:proofErr w:type="spellStart"/>
      <w:r>
        <w:t>聲母對應表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614B" w14:paraId="0DCDC74B" w14:textId="77777777">
        <w:tc>
          <w:tcPr>
            <w:tcW w:w="2160" w:type="dxa"/>
          </w:tcPr>
          <w:p w14:paraId="5D1AC3D0" w14:textId="77777777" w:rsidR="00D8614B" w:rsidRDefault="00000000">
            <w:r>
              <w:t>IPA</w:t>
            </w:r>
          </w:p>
        </w:tc>
        <w:tc>
          <w:tcPr>
            <w:tcW w:w="2160" w:type="dxa"/>
          </w:tcPr>
          <w:p w14:paraId="66D6DE7F" w14:textId="77777777" w:rsidR="00D8614B" w:rsidRDefault="00000000">
            <w:proofErr w:type="spellStart"/>
            <w:r>
              <w:t>瑞安話字母</w:t>
            </w:r>
            <w:proofErr w:type="spellEnd"/>
          </w:p>
        </w:tc>
        <w:tc>
          <w:tcPr>
            <w:tcW w:w="2160" w:type="dxa"/>
          </w:tcPr>
          <w:p w14:paraId="5C22A978" w14:textId="77777777" w:rsidR="00D8614B" w:rsidRDefault="00000000">
            <w:proofErr w:type="spellStart"/>
            <w:r>
              <w:t>建議拉丁拼寫</w:t>
            </w:r>
            <w:proofErr w:type="spellEnd"/>
          </w:p>
        </w:tc>
        <w:tc>
          <w:tcPr>
            <w:tcW w:w="2160" w:type="dxa"/>
          </w:tcPr>
          <w:p w14:paraId="38CC39AF" w14:textId="77777777" w:rsidR="00D8614B" w:rsidRDefault="00000000">
            <w:proofErr w:type="spellStart"/>
            <w:r>
              <w:t>備註</w:t>
            </w:r>
            <w:proofErr w:type="spellEnd"/>
          </w:p>
        </w:tc>
      </w:tr>
      <w:tr w:rsidR="00D8614B" w14:paraId="281A6B8B" w14:textId="77777777">
        <w:tc>
          <w:tcPr>
            <w:tcW w:w="2160" w:type="dxa"/>
          </w:tcPr>
          <w:p w14:paraId="2A633E1F" w14:textId="77777777" w:rsidR="00D8614B" w:rsidRDefault="00000000">
            <w:r>
              <w:t>p</w:t>
            </w:r>
          </w:p>
        </w:tc>
        <w:tc>
          <w:tcPr>
            <w:tcW w:w="2160" w:type="dxa"/>
          </w:tcPr>
          <w:p w14:paraId="3C52F5BE" w14:textId="77777777" w:rsidR="00D8614B" w:rsidRDefault="00000000">
            <w:r>
              <w:t>p</w:t>
            </w:r>
          </w:p>
        </w:tc>
        <w:tc>
          <w:tcPr>
            <w:tcW w:w="2160" w:type="dxa"/>
          </w:tcPr>
          <w:p w14:paraId="55AA42A1" w14:textId="77777777" w:rsidR="00D8614B" w:rsidRDefault="00000000">
            <w:r>
              <w:t>b</w:t>
            </w:r>
          </w:p>
        </w:tc>
        <w:tc>
          <w:tcPr>
            <w:tcW w:w="2160" w:type="dxa"/>
          </w:tcPr>
          <w:p w14:paraId="7FCAF4B3" w14:textId="77777777" w:rsidR="00D8614B" w:rsidRDefault="00000000">
            <w:proofErr w:type="spellStart"/>
            <w:r>
              <w:t>不送氣清塞音</w:t>
            </w:r>
            <w:proofErr w:type="spellEnd"/>
          </w:p>
        </w:tc>
      </w:tr>
      <w:tr w:rsidR="00D8614B" w14:paraId="5AD5BC97" w14:textId="77777777">
        <w:tc>
          <w:tcPr>
            <w:tcW w:w="2160" w:type="dxa"/>
          </w:tcPr>
          <w:p w14:paraId="189C785C" w14:textId="77777777" w:rsidR="00D8614B" w:rsidRDefault="00000000">
            <w:proofErr w:type="spellStart"/>
            <w:r>
              <w:t>pʰ</w:t>
            </w:r>
            <w:proofErr w:type="spellEnd"/>
          </w:p>
        </w:tc>
        <w:tc>
          <w:tcPr>
            <w:tcW w:w="2160" w:type="dxa"/>
          </w:tcPr>
          <w:p w14:paraId="45C21220" w14:textId="77777777" w:rsidR="00D8614B" w:rsidRDefault="00000000">
            <w:proofErr w:type="spellStart"/>
            <w:r>
              <w:t>pʰ</w:t>
            </w:r>
            <w:proofErr w:type="spellEnd"/>
          </w:p>
        </w:tc>
        <w:tc>
          <w:tcPr>
            <w:tcW w:w="2160" w:type="dxa"/>
          </w:tcPr>
          <w:p w14:paraId="413E3203" w14:textId="77777777" w:rsidR="00D8614B" w:rsidRDefault="00000000">
            <w:r>
              <w:t>p</w:t>
            </w:r>
          </w:p>
        </w:tc>
        <w:tc>
          <w:tcPr>
            <w:tcW w:w="2160" w:type="dxa"/>
          </w:tcPr>
          <w:p w14:paraId="0A117582" w14:textId="77777777" w:rsidR="00D8614B" w:rsidRDefault="00000000">
            <w:proofErr w:type="spellStart"/>
            <w:r>
              <w:t>送氣清塞音</w:t>
            </w:r>
            <w:proofErr w:type="spellEnd"/>
          </w:p>
        </w:tc>
      </w:tr>
      <w:tr w:rsidR="00D8614B" w14:paraId="2744C28E" w14:textId="77777777">
        <w:tc>
          <w:tcPr>
            <w:tcW w:w="2160" w:type="dxa"/>
          </w:tcPr>
          <w:p w14:paraId="54B0C7D1" w14:textId="77777777" w:rsidR="00D8614B" w:rsidRDefault="00000000">
            <w:r>
              <w:t>b</w:t>
            </w:r>
          </w:p>
        </w:tc>
        <w:tc>
          <w:tcPr>
            <w:tcW w:w="2160" w:type="dxa"/>
          </w:tcPr>
          <w:p w14:paraId="1CEE8A66" w14:textId="77777777" w:rsidR="00D8614B" w:rsidRDefault="00000000">
            <w:r>
              <w:t>b</w:t>
            </w:r>
          </w:p>
        </w:tc>
        <w:tc>
          <w:tcPr>
            <w:tcW w:w="2160" w:type="dxa"/>
          </w:tcPr>
          <w:p w14:paraId="06402CFF" w14:textId="77777777" w:rsidR="00D8614B" w:rsidRDefault="00000000">
            <w:r>
              <w:t>bb</w:t>
            </w:r>
          </w:p>
        </w:tc>
        <w:tc>
          <w:tcPr>
            <w:tcW w:w="2160" w:type="dxa"/>
          </w:tcPr>
          <w:p w14:paraId="670AE01E" w14:textId="77777777" w:rsidR="00D8614B" w:rsidRDefault="00000000">
            <w:proofErr w:type="spellStart"/>
            <w:r>
              <w:t>濁塞音（雙寫標濁</w:t>
            </w:r>
            <w:proofErr w:type="spellEnd"/>
            <w:r>
              <w:t>）</w:t>
            </w:r>
          </w:p>
        </w:tc>
      </w:tr>
      <w:tr w:rsidR="00D8614B" w14:paraId="497004B9" w14:textId="77777777">
        <w:tc>
          <w:tcPr>
            <w:tcW w:w="2160" w:type="dxa"/>
          </w:tcPr>
          <w:p w14:paraId="13E88B65" w14:textId="77777777" w:rsidR="00D8614B" w:rsidRDefault="00000000">
            <w:r>
              <w:t>m</w:t>
            </w:r>
          </w:p>
        </w:tc>
        <w:tc>
          <w:tcPr>
            <w:tcW w:w="2160" w:type="dxa"/>
          </w:tcPr>
          <w:p w14:paraId="5B3851F2" w14:textId="77777777" w:rsidR="00D8614B" w:rsidRDefault="00000000">
            <w:r>
              <w:t>m</w:t>
            </w:r>
          </w:p>
        </w:tc>
        <w:tc>
          <w:tcPr>
            <w:tcW w:w="2160" w:type="dxa"/>
          </w:tcPr>
          <w:p w14:paraId="1AAC89DB" w14:textId="77777777" w:rsidR="00D8614B" w:rsidRDefault="00000000">
            <w:r>
              <w:t>m</w:t>
            </w:r>
          </w:p>
        </w:tc>
        <w:tc>
          <w:tcPr>
            <w:tcW w:w="2160" w:type="dxa"/>
          </w:tcPr>
          <w:p w14:paraId="68316156" w14:textId="77777777" w:rsidR="00D8614B" w:rsidRDefault="00000000">
            <w:proofErr w:type="spellStart"/>
            <w:r>
              <w:t>鼻音</w:t>
            </w:r>
            <w:proofErr w:type="spellEnd"/>
          </w:p>
        </w:tc>
      </w:tr>
      <w:tr w:rsidR="00D8614B" w14:paraId="0DAD032A" w14:textId="77777777">
        <w:tc>
          <w:tcPr>
            <w:tcW w:w="2160" w:type="dxa"/>
          </w:tcPr>
          <w:p w14:paraId="6971F6EF" w14:textId="77777777" w:rsidR="00D8614B" w:rsidRDefault="00000000">
            <w:r>
              <w:t>f</w:t>
            </w:r>
          </w:p>
        </w:tc>
        <w:tc>
          <w:tcPr>
            <w:tcW w:w="2160" w:type="dxa"/>
          </w:tcPr>
          <w:p w14:paraId="541B24D6" w14:textId="77777777" w:rsidR="00D8614B" w:rsidRDefault="00000000">
            <w:r>
              <w:t>f</w:t>
            </w:r>
          </w:p>
        </w:tc>
        <w:tc>
          <w:tcPr>
            <w:tcW w:w="2160" w:type="dxa"/>
          </w:tcPr>
          <w:p w14:paraId="306102CE" w14:textId="77777777" w:rsidR="00D8614B" w:rsidRDefault="00000000">
            <w:r>
              <w:t>f</w:t>
            </w:r>
          </w:p>
        </w:tc>
        <w:tc>
          <w:tcPr>
            <w:tcW w:w="2160" w:type="dxa"/>
          </w:tcPr>
          <w:p w14:paraId="14B5633E" w14:textId="77777777" w:rsidR="00D8614B" w:rsidRDefault="00000000">
            <w:proofErr w:type="spellStart"/>
            <w:r>
              <w:t>清擦音</w:t>
            </w:r>
            <w:proofErr w:type="spellEnd"/>
          </w:p>
        </w:tc>
      </w:tr>
      <w:tr w:rsidR="00D8614B" w14:paraId="03E90B32" w14:textId="77777777">
        <w:tc>
          <w:tcPr>
            <w:tcW w:w="2160" w:type="dxa"/>
          </w:tcPr>
          <w:p w14:paraId="415F1A3B" w14:textId="77777777" w:rsidR="00D8614B" w:rsidRDefault="00000000">
            <w:r>
              <w:t>v</w:t>
            </w:r>
          </w:p>
        </w:tc>
        <w:tc>
          <w:tcPr>
            <w:tcW w:w="2160" w:type="dxa"/>
          </w:tcPr>
          <w:p w14:paraId="787E1735" w14:textId="77777777" w:rsidR="00D8614B" w:rsidRDefault="00000000">
            <w:r>
              <w:t>v</w:t>
            </w:r>
          </w:p>
        </w:tc>
        <w:tc>
          <w:tcPr>
            <w:tcW w:w="2160" w:type="dxa"/>
          </w:tcPr>
          <w:p w14:paraId="184D3AED" w14:textId="77777777" w:rsidR="00D8614B" w:rsidRDefault="00000000">
            <w:r>
              <w:t>v</w:t>
            </w:r>
          </w:p>
        </w:tc>
        <w:tc>
          <w:tcPr>
            <w:tcW w:w="2160" w:type="dxa"/>
          </w:tcPr>
          <w:p w14:paraId="65DA5483" w14:textId="77777777" w:rsidR="00D8614B" w:rsidRDefault="00000000">
            <w:proofErr w:type="spellStart"/>
            <w:r>
              <w:t>濁擦音</w:t>
            </w:r>
            <w:proofErr w:type="spellEnd"/>
          </w:p>
        </w:tc>
      </w:tr>
      <w:tr w:rsidR="00D8614B" w14:paraId="09203E28" w14:textId="77777777">
        <w:tc>
          <w:tcPr>
            <w:tcW w:w="2160" w:type="dxa"/>
          </w:tcPr>
          <w:p w14:paraId="1E5F3C55" w14:textId="77777777" w:rsidR="00D8614B" w:rsidRDefault="00000000">
            <w:r>
              <w:t>t</w:t>
            </w:r>
          </w:p>
        </w:tc>
        <w:tc>
          <w:tcPr>
            <w:tcW w:w="2160" w:type="dxa"/>
          </w:tcPr>
          <w:p w14:paraId="469A4113" w14:textId="77777777" w:rsidR="00D8614B" w:rsidRDefault="00000000">
            <w:r>
              <w:t>t</w:t>
            </w:r>
          </w:p>
        </w:tc>
        <w:tc>
          <w:tcPr>
            <w:tcW w:w="2160" w:type="dxa"/>
          </w:tcPr>
          <w:p w14:paraId="26BF5896" w14:textId="77777777" w:rsidR="00D8614B" w:rsidRDefault="00000000">
            <w:r>
              <w:t>d</w:t>
            </w:r>
          </w:p>
        </w:tc>
        <w:tc>
          <w:tcPr>
            <w:tcW w:w="2160" w:type="dxa"/>
          </w:tcPr>
          <w:p w14:paraId="15B62E70" w14:textId="77777777" w:rsidR="00D8614B" w:rsidRDefault="00000000">
            <w:proofErr w:type="spellStart"/>
            <w:r>
              <w:t>不送氣清塞音</w:t>
            </w:r>
            <w:proofErr w:type="spellEnd"/>
          </w:p>
        </w:tc>
      </w:tr>
      <w:tr w:rsidR="00D8614B" w14:paraId="77770EEA" w14:textId="77777777">
        <w:tc>
          <w:tcPr>
            <w:tcW w:w="2160" w:type="dxa"/>
          </w:tcPr>
          <w:p w14:paraId="34FD323D" w14:textId="77777777" w:rsidR="00D8614B" w:rsidRDefault="00000000">
            <w:proofErr w:type="spellStart"/>
            <w:r>
              <w:t>tʰ</w:t>
            </w:r>
            <w:proofErr w:type="spellEnd"/>
          </w:p>
        </w:tc>
        <w:tc>
          <w:tcPr>
            <w:tcW w:w="2160" w:type="dxa"/>
          </w:tcPr>
          <w:p w14:paraId="707D205B" w14:textId="77777777" w:rsidR="00D8614B" w:rsidRDefault="00000000">
            <w:proofErr w:type="spellStart"/>
            <w:r>
              <w:t>tʰ</w:t>
            </w:r>
            <w:proofErr w:type="spellEnd"/>
          </w:p>
        </w:tc>
        <w:tc>
          <w:tcPr>
            <w:tcW w:w="2160" w:type="dxa"/>
          </w:tcPr>
          <w:p w14:paraId="0B4F26DE" w14:textId="77777777" w:rsidR="00D8614B" w:rsidRDefault="00000000">
            <w:r>
              <w:t>t</w:t>
            </w:r>
          </w:p>
        </w:tc>
        <w:tc>
          <w:tcPr>
            <w:tcW w:w="2160" w:type="dxa"/>
          </w:tcPr>
          <w:p w14:paraId="7692C406" w14:textId="77777777" w:rsidR="00D8614B" w:rsidRDefault="00000000">
            <w:proofErr w:type="spellStart"/>
            <w:r>
              <w:t>送氣清塞音</w:t>
            </w:r>
            <w:proofErr w:type="spellEnd"/>
          </w:p>
        </w:tc>
      </w:tr>
      <w:tr w:rsidR="00D8614B" w14:paraId="0A0B5C11" w14:textId="77777777">
        <w:tc>
          <w:tcPr>
            <w:tcW w:w="2160" w:type="dxa"/>
          </w:tcPr>
          <w:p w14:paraId="2D842736" w14:textId="77777777" w:rsidR="00D8614B" w:rsidRDefault="00000000">
            <w:r>
              <w:t>d</w:t>
            </w:r>
          </w:p>
        </w:tc>
        <w:tc>
          <w:tcPr>
            <w:tcW w:w="2160" w:type="dxa"/>
          </w:tcPr>
          <w:p w14:paraId="41E1145D" w14:textId="77777777" w:rsidR="00D8614B" w:rsidRDefault="00000000">
            <w:r>
              <w:t>d</w:t>
            </w:r>
          </w:p>
        </w:tc>
        <w:tc>
          <w:tcPr>
            <w:tcW w:w="2160" w:type="dxa"/>
          </w:tcPr>
          <w:p w14:paraId="72D71424" w14:textId="77777777" w:rsidR="00D8614B" w:rsidRDefault="00000000">
            <w:r>
              <w:t>dd</w:t>
            </w:r>
          </w:p>
        </w:tc>
        <w:tc>
          <w:tcPr>
            <w:tcW w:w="2160" w:type="dxa"/>
          </w:tcPr>
          <w:p w14:paraId="402C998C" w14:textId="77777777" w:rsidR="00D8614B" w:rsidRDefault="00000000">
            <w:proofErr w:type="spellStart"/>
            <w:r>
              <w:t>濁塞音</w:t>
            </w:r>
            <w:proofErr w:type="spellEnd"/>
          </w:p>
        </w:tc>
      </w:tr>
      <w:tr w:rsidR="00D8614B" w14:paraId="4BC91CA3" w14:textId="77777777">
        <w:tc>
          <w:tcPr>
            <w:tcW w:w="2160" w:type="dxa"/>
          </w:tcPr>
          <w:p w14:paraId="70D7A13C" w14:textId="77777777" w:rsidR="00D8614B" w:rsidRDefault="00000000">
            <w:r>
              <w:t>n</w:t>
            </w:r>
          </w:p>
        </w:tc>
        <w:tc>
          <w:tcPr>
            <w:tcW w:w="2160" w:type="dxa"/>
          </w:tcPr>
          <w:p w14:paraId="1B516952" w14:textId="77777777" w:rsidR="00D8614B" w:rsidRDefault="00000000">
            <w:r>
              <w:t>n</w:t>
            </w:r>
          </w:p>
        </w:tc>
        <w:tc>
          <w:tcPr>
            <w:tcW w:w="2160" w:type="dxa"/>
          </w:tcPr>
          <w:p w14:paraId="1D421F45" w14:textId="77777777" w:rsidR="00D8614B" w:rsidRDefault="00000000">
            <w:r>
              <w:t>n</w:t>
            </w:r>
          </w:p>
        </w:tc>
        <w:tc>
          <w:tcPr>
            <w:tcW w:w="2160" w:type="dxa"/>
          </w:tcPr>
          <w:p w14:paraId="0CB6618D" w14:textId="77777777" w:rsidR="00D8614B" w:rsidRDefault="00000000">
            <w:proofErr w:type="spellStart"/>
            <w:r>
              <w:t>鼻音</w:t>
            </w:r>
            <w:proofErr w:type="spellEnd"/>
          </w:p>
        </w:tc>
      </w:tr>
      <w:tr w:rsidR="00D8614B" w14:paraId="62C35DF3" w14:textId="77777777">
        <w:tc>
          <w:tcPr>
            <w:tcW w:w="2160" w:type="dxa"/>
          </w:tcPr>
          <w:p w14:paraId="7D5C7ED0" w14:textId="77777777" w:rsidR="00D8614B" w:rsidRDefault="00000000">
            <w:r>
              <w:t>l</w:t>
            </w:r>
          </w:p>
        </w:tc>
        <w:tc>
          <w:tcPr>
            <w:tcW w:w="2160" w:type="dxa"/>
          </w:tcPr>
          <w:p w14:paraId="6079FD74" w14:textId="77777777" w:rsidR="00D8614B" w:rsidRDefault="00000000">
            <w:r>
              <w:t>l</w:t>
            </w:r>
          </w:p>
        </w:tc>
        <w:tc>
          <w:tcPr>
            <w:tcW w:w="2160" w:type="dxa"/>
          </w:tcPr>
          <w:p w14:paraId="42FD29C6" w14:textId="77777777" w:rsidR="00D8614B" w:rsidRDefault="00000000">
            <w:r>
              <w:t>l</w:t>
            </w:r>
          </w:p>
        </w:tc>
        <w:tc>
          <w:tcPr>
            <w:tcW w:w="2160" w:type="dxa"/>
          </w:tcPr>
          <w:p w14:paraId="05387A95" w14:textId="77777777" w:rsidR="00D8614B" w:rsidRDefault="00000000">
            <w:proofErr w:type="spellStart"/>
            <w:r>
              <w:t>邊音</w:t>
            </w:r>
            <w:proofErr w:type="spellEnd"/>
          </w:p>
        </w:tc>
      </w:tr>
      <w:tr w:rsidR="00D8614B" w14:paraId="59D22FD6" w14:textId="77777777">
        <w:tc>
          <w:tcPr>
            <w:tcW w:w="2160" w:type="dxa"/>
          </w:tcPr>
          <w:p w14:paraId="7BF8197A" w14:textId="77777777" w:rsidR="00D8614B" w:rsidRDefault="00000000">
            <w:r>
              <w:t>k</w:t>
            </w:r>
          </w:p>
        </w:tc>
        <w:tc>
          <w:tcPr>
            <w:tcW w:w="2160" w:type="dxa"/>
          </w:tcPr>
          <w:p w14:paraId="77F6543A" w14:textId="77777777" w:rsidR="00D8614B" w:rsidRDefault="00000000">
            <w:r>
              <w:t>k</w:t>
            </w:r>
          </w:p>
        </w:tc>
        <w:tc>
          <w:tcPr>
            <w:tcW w:w="2160" w:type="dxa"/>
          </w:tcPr>
          <w:p w14:paraId="400A3F77" w14:textId="77777777" w:rsidR="00D8614B" w:rsidRDefault="00000000">
            <w:r>
              <w:t>g</w:t>
            </w:r>
          </w:p>
        </w:tc>
        <w:tc>
          <w:tcPr>
            <w:tcW w:w="2160" w:type="dxa"/>
          </w:tcPr>
          <w:p w14:paraId="64317E96" w14:textId="77777777" w:rsidR="00D8614B" w:rsidRDefault="00000000">
            <w:proofErr w:type="spellStart"/>
            <w:r>
              <w:t>不送氣清塞音</w:t>
            </w:r>
            <w:proofErr w:type="spellEnd"/>
          </w:p>
        </w:tc>
      </w:tr>
      <w:tr w:rsidR="00D8614B" w14:paraId="759FC3D7" w14:textId="77777777">
        <w:tc>
          <w:tcPr>
            <w:tcW w:w="2160" w:type="dxa"/>
          </w:tcPr>
          <w:p w14:paraId="6F81FB6F" w14:textId="77777777" w:rsidR="00D8614B" w:rsidRDefault="00000000">
            <w:proofErr w:type="spellStart"/>
            <w:r>
              <w:t>kʰ</w:t>
            </w:r>
            <w:proofErr w:type="spellEnd"/>
          </w:p>
        </w:tc>
        <w:tc>
          <w:tcPr>
            <w:tcW w:w="2160" w:type="dxa"/>
          </w:tcPr>
          <w:p w14:paraId="6897B13B" w14:textId="77777777" w:rsidR="00D8614B" w:rsidRDefault="00000000">
            <w:proofErr w:type="spellStart"/>
            <w:r>
              <w:t>kʰ</w:t>
            </w:r>
            <w:proofErr w:type="spellEnd"/>
          </w:p>
        </w:tc>
        <w:tc>
          <w:tcPr>
            <w:tcW w:w="2160" w:type="dxa"/>
          </w:tcPr>
          <w:p w14:paraId="1E771175" w14:textId="77777777" w:rsidR="00D8614B" w:rsidRDefault="00000000">
            <w:r>
              <w:t>k</w:t>
            </w:r>
          </w:p>
        </w:tc>
        <w:tc>
          <w:tcPr>
            <w:tcW w:w="2160" w:type="dxa"/>
          </w:tcPr>
          <w:p w14:paraId="58E573FE" w14:textId="77777777" w:rsidR="00D8614B" w:rsidRDefault="00000000">
            <w:proofErr w:type="spellStart"/>
            <w:r>
              <w:t>送氣清塞音</w:t>
            </w:r>
            <w:proofErr w:type="spellEnd"/>
          </w:p>
        </w:tc>
      </w:tr>
      <w:tr w:rsidR="00D8614B" w14:paraId="7ADD4F47" w14:textId="77777777">
        <w:tc>
          <w:tcPr>
            <w:tcW w:w="2160" w:type="dxa"/>
          </w:tcPr>
          <w:p w14:paraId="0D2916E1" w14:textId="77777777" w:rsidR="00D8614B" w:rsidRDefault="00000000">
            <w:r>
              <w:t>g</w:t>
            </w:r>
          </w:p>
        </w:tc>
        <w:tc>
          <w:tcPr>
            <w:tcW w:w="2160" w:type="dxa"/>
          </w:tcPr>
          <w:p w14:paraId="7C5F6E4E" w14:textId="77777777" w:rsidR="00D8614B" w:rsidRDefault="00000000">
            <w:r>
              <w:t>g</w:t>
            </w:r>
          </w:p>
        </w:tc>
        <w:tc>
          <w:tcPr>
            <w:tcW w:w="2160" w:type="dxa"/>
          </w:tcPr>
          <w:p w14:paraId="7417ABDB" w14:textId="77777777" w:rsidR="00D8614B" w:rsidRDefault="00000000">
            <w:r>
              <w:t>gg</w:t>
            </w:r>
          </w:p>
        </w:tc>
        <w:tc>
          <w:tcPr>
            <w:tcW w:w="2160" w:type="dxa"/>
          </w:tcPr>
          <w:p w14:paraId="4B28E4C6" w14:textId="77777777" w:rsidR="00D8614B" w:rsidRDefault="00000000">
            <w:proofErr w:type="spellStart"/>
            <w:r>
              <w:t>濁塞音</w:t>
            </w:r>
            <w:proofErr w:type="spellEnd"/>
          </w:p>
        </w:tc>
      </w:tr>
      <w:tr w:rsidR="00D8614B" w14:paraId="21C6C5E4" w14:textId="77777777">
        <w:tc>
          <w:tcPr>
            <w:tcW w:w="2160" w:type="dxa"/>
          </w:tcPr>
          <w:p w14:paraId="17373E59" w14:textId="77777777" w:rsidR="00D8614B" w:rsidRDefault="00000000">
            <w:r>
              <w:t>ŋ</w:t>
            </w:r>
          </w:p>
        </w:tc>
        <w:tc>
          <w:tcPr>
            <w:tcW w:w="2160" w:type="dxa"/>
          </w:tcPr>
          <w:p w14:paraId="3D5F9102" w14:textId="77777777" w:rsidR="00D8614B" w:rsidRDefault="00000000">
            <w:r>
              <w:t>ŋ</w:t>
            </w:r>
          </w:p>
        </w:tc>
        <w:tc>
          <w:tcPr>
            <w:tcW w:w="2160" w:type="dxa"/>
          </w:tcPr>
          <w:p w14:paraId="164AC7CE" w14:textId="77777777" w:rsidR="00D8614B" w:rsidRDefault="00000000">
            <w:r>
              <w:t>ng</w:t>
            </w:r>
          </w:p>
        </w:tc>
        <w:tc>
          <w:tcPr>
            <w:tcW w:w="2160" w:type="dxa"/>
          </w:tcPr>
          <w:p w14:paraId="4DDFE7A7" w14:textId="77777777" w:rsidR="00D8614B" w:rsidRDefault="00000000">
            <w:proofErr w:type="spellStart"/>
            <w:r>
              <w:t>鼻音</w:t>
            </w:r>
            <w:proofErr w:type="spellEnd"/>
          </w:p>
        </w:tc>
      </w:tr>
      <w:tr w:rsidR="00D8614B" w14:paraId="3E403A60" w14:textId="77777777">
        <w:tc>
          <w:tcPr>
            <w:tcW w:w="2160" w:type="dxa"/>
          </w:tcPr>
          <w:p w14:paraId="61A27599" w14:textId="77777777" w:rsidR="00D8614B" w:rsidRDefault="00000000">
            <w:r>
              <w:t>h</w:t>
            </w:r>
          </w:p>
        </w:tc>
        <w:tc>
          <w:tcPr>
            <w:tcW w:w="2160" w:type="dxa"/>
          </w:tcPr>
          <w:p w14:paraId="30864A25" w14:textId="77777777" w:rsidR="00D8614B" w:rsidRDefault="00000000">
            <w:r>
              <w:t>h</w:t>
            </w:r>
          </w:p>
        </w:tc>
        <w:tc>
          <w:tcPr>
            <w:tcW w:w="2160" w:type="dxa"/>
          </w:tcPr>
          <w:p w14:paraId="2AD745EF" w14:textId="77777777" w:rsidR="00D8614B" w:rsidRDefault="00000000">
            <w:r>
              <w:t>h</w:t>
            </w:r>
          </w:p>
        </w:tc>
        <w:tc>
          <w:tcPr>
            <w:tcW w:w="2160" w:type="dxa"/>
          </w:tcPr>
          <w:p w14:paraId="1FA2A929" w14:textId="77777777" w:rsidR="00D8614B" w:rsidRDefault="00000000">
            <w:proofErr w:type="spellStart"/>
            <w:r>
              <w:t>清擦音</w:t>
            </w:r>
            <w:proofErr w:type="spellEnd"/>
          </w:p>
        </w:tc>
      </w:tr>
      <w:tr w:rsidR="00D8614B" w14:paraId="317E15B3" w14:textId="77777777">
        <w:tc>
          <w:tcPr>
            <w:tcW w:w="2160" w:type="dxa"/>
          </w:tcPr>
          <w:p w14:paraId="410C3C5B" w14:textId="77777777" w:rsidR="00D8614B" w:rsidRDefault="00000000">
            <w:r>
              <w:t>ɦ</w:t>
            </w:r>
          </w:p>
        </w:tc>
        <w:tc>
          <w:tcPr>
            <w:tcW w:w="2160" w:type="dxa"/>
          </w:tcPr>
          <w:p w14:paraId="0D7453D7" w14:textId="77777777" w:rsidR="00D8614B" w:rsidRDefault="00000000">
            <w:r>
              <w:t>ɦ</w:t>
            </w:r>
          </w:p>
        </w:tc>
        <w:tc>
          <w:tcPr>
            <w:tcW w:w="2160" w:type="dxa"/>
          </w:tcPr>
          <w:p w14:paraId="42C11E58" w14:textId="77777777" w:rsidR="00D8614B" w:rsidRDefault="00000000">
            <w:proofErr w:type="spellStart"/>
            <w:r>
              <w:t>hh</w:t>
            </w:r>
            <w:proofErr w:type="spellEnd"/>
          </w:p>
        </w:tc>
        <w:tc>
          <w:tcPr>
            <w:tcW w:w="2160" w:type="dxa"/>
          </w:tcPr>
          <w:p w14:paraId="05B5FB80" w14:textId="77777777" w:rsidR="00D8614B" w:rsidRDefault="00000000">
            <w:proofErr w:type="spellStart"/>
            <w:r>
              <w:t>濁擦音</w:t>
            </w:r>
            <w:proofErr w:type="spellEnd"/>
          </w:p>
        </w:tc>
      </w:tr>
      <w:tr w:rsidR="00D8614B" w14:paraId="18A29B6E" w14:textId="77777777">
        <w:tc>
          <w:tcPr>
            <w:tcW w:w="2160" w:type="dxa"/>
          </w:tcPr>
          <w:p w14:paraId="4D133058" w14:textId="77777777" w:rsidR="00D8614B" w:rsidRDefault="00000000">
            <w:proofErr w:type="spellStart"/>
            <w:r>
              <w:t>tɕ</w:t>
            </w:r>
            <w:proofErr w:type="spellEnd"/>
          </w:p>
        </w:tc>
        <w:tc>
          <w:tcPr>
            <w:tcW w:w="2160" w:type="dxa"/>
          </w:tcPr>
          <w:p w14:paraId="74328246" w14:textId="77777777" w:rsidR="00D8614B" w:rsidRDefault="00000000">
            <w:r>
              <w:t>j</w:t>
            </w:r>
          </w:p>
        </w:tc>
        <w:tc>
          <w:tcPr>
            <w:tcW w:w="2160" w:type="dxa"/>
          </w:tcPr>
          <w:p w14:paraId="50BC9D42" w14:textId="77777777" w:rsidR="00D8614B" w:rsidRDefault="00000000">
            <w:r>
              <w:t>j</w:t>
            </w:r>
          </w:p>
        </w:tc>
        <w:tc>
          <w:tcPr>
            <w:tcW w:w="2160" w:type="dxa"/>
          </w:tcPr>
          <w:p w14:paraId="6EE9C11E" w14:textId="77777777" w:rsidR="00D8614B" w:rsidRDefault="00000000">
            <w:proofErr w:type="spellStart"/>
            <w:r>
              <w:t>不送氣清塞擦音</w:t>
            </w:r>
            <w:proofErr w:type="spellEnd"/>
          </w:p>
        </w:tc>
      </w:tr>
      <w:tr w:rsidR="00D8614B" w14:paraId="4BDEE5A8" w14:textId="77777777">
        <w:tc>
          <w:tcPr>
            <w:tcW w:w="2160" w:type="dxa"/>
          </w:tcPr>
          <w:p w14:paraId="3131846F" w14:textId="77777777" w:rsidR="00D8614B" w:rsidRDefault="00000000">
            <w:proofErr w:type="spellStart"/>
            <w:r>
              <w:lastRenderedPageBreak/>
              <w:t>tɕʰ</w:t>
            </w:r>
            <w:proofErr w:type="spellEnd"/>
          </w:p>
        </w:tc>
        <w:tc>
          <w:tcPr>
            <w:tcW w:w="2160" w:type="dxa"/>
          </w:tcPr>
          <w:p w14:paraId="53B25603" w14:textId="77777777" w:rsidR="00D8614B" w:rsidRDefault="00000000">
            <w:r>
              <w:t>q</w:t>
            </w:r>
          </w:p>
        </w:tc>
        <w:tc>
          <w:tcPr>
            <w:tcW w:w="2160" w:type="dxa"/>
          </w:tcPr>
          <w:p w14:paraId="7B9A9A10" w14:textId="77777777" w:rsidR="00D8614B" w:rsidRDefault="00000000">
            <w:r>
              <w:t>q</w:t>
            </w:r>
          </w:p>
        </w:tc>
        <w:tc>
          <w:tcPr>
            <w:tcW w:w="2160" w:type="dxa"/>
          </w:tcPr>
          <w:p w14:paraId="75154402" w14:textId="77777777" w:rsidR="00D8614B" w:rsidRDefault="00000000">
            <w:proofErr w:type="spellStart"/>
            <w:r>
              <w:t>送氣清塞擦音</w:t>
            </w:r>
            <w:proofErr w:type="spellEnd"/>
          </w:p>
        </w:tc>
      </w:tr>
      <w:tr w:rsidR="00D8614B" w14:paraId="047C4EC5" w14:textId="77777777">
        <w:tc>
          <w:tcPr>
            <w:tcW w:w="2160" w:type="dxa"/>
          </w:tcPr>
          <w:p w14:paraId="411D2B48" w14:textId="77777777" w:rsidR="00D8614B" w:rsidRDefault="00000000">
            <w:proofErr w:type="spellStart"/>
            <w:r>
              <w:t>dʑ</w:t>
            </w:r>
            <w:proofErr w:type="spellEnd"/>
          </w:p>
        </w:tc>
        <w:tc>
          <w:tcPr>
            <w:tcW w:w="2160" w:type="dxa"/>
          </w:tcPr>
          <w:p w14:paraId="17124D6A" w14:textId="77777777" w:rsidR="00D8614B" w:rsidRDefault="00000000">
            <w:r>
              <w:t>ȶ</w:t>
            </w:r>
          </w:p>
        </w:tc>
        <w:tc>
          <w:tcPr>
            <w:tcW w:w="2160" w:type="dxa"/>
          </w:tcPr>
          <w:p w14:paraId="34309055" w14:textId="77777777" w:rsidR="00D8614B" w:rsidRDefault="00000000">
            <w:proofErr w:type="spellStart"/>
            <w:r>
              <w:t>jj</w:t>
            </w:r>
            <w:proofErr w:type="spellEnd"/>
          </w:p>
        </w:tc>
        <w:tc>
          <w:tcPr>
            <w:tcW w:w="2160" w:type="dxa"/>
          </w:tcPr>
          <w:p w14:paraId="461DE8E4" w14:textId="77777777" w:rsidR="00D8614B" w:rsidRDefault="00000000">
            <w:proofErr w:type="spellStart"/>
            <w:r>
              <w:t>濁塞擦音</w:t>
            </w:r>
            <w:proofErr w:type="spellEnd"/>
          </w:p>
        </w:tc>
      </w:tr>
      <w:tr w:rsidR="00D8614B" w14:paraId="3F25D4B2" w14:textId="77777777">
        <w:tc>
          <w:tcPr>
            <w:tcW w:w="2160" w:type="dxa"/>
          </w:tcPr>
          <w:p w14:paraId="2FE68A2C" w14:textId="77777777" w:rsidR="00D8614B" w:rsidRDefault="00000000">
            <w:r>
              <w:t>ȵ</w:t>
            </w:r>
          </w:p>
        </w:tc>
        <w:tc>
          <w:tcPr>
            <w:tcW w:w="2160" w:type="dxa"/>
          </w:tcPr>
          <w:p w14:paraId="3A4F9313" w14:textId="77777777" w:rsidR="00D8614B" w:rsidRDefault="00000000">
            <w:r>
              <w:t>ȵ</w:t>
            </w:r>
          </w:p>
        </w:tc>
        <w:tc>
          <w:tcPr>
            <w:tcW w:w="2160" w:type="dxa"/>
          </w:tcPr>
          <w:p w14:paraId="19CA189F" w14:textId="77777777" w:rsidR="00D8614B" w:rsidRDefault="00000000">
            <w:proofErr w:type="spellStart"/>
            <w:r>
              <w:t>nj</w:t>
            </w:r>
            <w:proofErr w:type="spellEnd"/>
          </w:p>
        </w:tc>
        <w:tc>
          <w:tcPr>
            <w:tcW w:w="2160" w:type="dxa"/>
          </w:tcPr>
          <w:p w14:paraId="791F41A2" w14:textId="77777777" w:rsidR="00D8614B" w:rsidRDefault="00000000">
            <w:proofErr w:type="spellStart"/>
            <w:r>
              <w:t>舌面鼻音</w:t>
            </w:r>
            <w:proofErr w:type="spellEnd"/>
          </w:p>
        </w:tc>
      </w:tr>
      <w:tr w:rsidR="00D8614B" w14:paraId="49CC8FE0" w14:textId="77777777">
        <w:tc>
          <w:tcPr>
            <w:tcW w:w="2160" w:type="dxa"/>
          </w:tcPr>
          <w:p w14:paraId="295D796C" w14:textId="77777777" w:rsidR="00D8614B" w:rsidRDefault="00000000">
            <w:r>
              <w:t>ɕ</w:t>
            </w:r>
          </w:p>
        </w:tc>
        <w:tc>
          <w:tcPr>
            <w:tcW w:w="2160" w:type="dxa"/>
          </w:tcPr>
          <w:p w14:paraId="0207E607" w14:textId="77777777" w:rsidR="00D8614B" w:rsidRDefault="00000000">
            <w:r>
              <w:t>x</w:t>
            </w:r>
          </w:p>
        </w:tc>
        <w:tc>
          <w:tcPr>
            <w:tcW w:w="2160" w:type="dxa"/>
          </w:tcPr>
          <w:p w14:paraId="04103A17" w14:textId="77777777" w:rsidR="00D8614B" w:rsidRDefault="00000000">
            <w:r>
              <w:t>x</w:t>
            </w:r>
          </w:p>
        </w:tc>
        <w:tc>
          <w:tcPr>
            <w:tcW w:w="2160" w:type="dxa"/>
          </w:tcPr>
          <w:p w14:paraId="7D9149E3" w14:textId="77777777" w:rsidR="00D8614B" w:rsidRDefault="00000000">
            <w:proofErr w:type="spellStart"/>
            <w:r>
              <w:t>清擦音</w:t>
            </w:r>
            <w:proofErr w:type="spellEnd"/>
          </w:p>
        </w:tc>
      </w:tr>
      <w:tr w:rsidR="00D8614B" w14:paraId="1CEB432A" w14:textId="77777777" w:rsidTr="00C966CA">
        <w:trPr>
          <w:trHeight w:val="414"/>
        </w:trPr>
        <w:tc>
          <w:tcPr>
            <w:tcW w:w="2160" w:type="dxa"/>
          </w:tcPr>
          <w:p w14:paraId="47B87032" w14:textId="1D37E00F" w:rsidR="00D8614B" w:rsidRPr="00AB3F75" w:rsidRDefault="00000000">
            <w:pPr>
              <w:rPr>
                <w:rFonts w:eastAsia="宋体"/>
                <w:lang w:eastAsia="zh-CN"/>
              </w:rPr>
            </w:pPr>
            <w:r>
              <w:t>ts</w:t>
            </w:r>
            <w:r w:rsidR="00AB3F75">
              <w:rPr>
                <w:rFonts w:eastAsia="宋体" w:hint="eastAsia"/>
                <w:lang w:eastAsia="zh-CN"/>
              </w:rPr>
            </w:r>
            <w:proofErr w:type="spellStart"/>
            <w:r w:rsidR="00AB3F75">
              <w:rPr>
                <w:rFonts w:eastAsia="宋体" w:hint="eastAsia"/>
                <w:lang w:eastAsia="zh-CN"/>
              </w:rPr>
            </w:r>
            <w:proofErr w:type="spellEnd"/>
          </w:p>
        </w:tc>
        <w:tc>
          <w:tcPr>
            <w:tcW w:w="2160" w:type="dxa"/>
          </w:tcPr>
          <w:p w14:paraId="09B5169E" w14:textId="77777777" w:rsidR="00D8614B" w:rsidRDefault="00000000">
            <w:r>
              <w:t>z</w:t>
            </w:r>
          </w:p>
        </w:tc>
        <w:tc>
          <w:tcPr>
            <w:tcW w:w="2160" w:type="dxa"/>
          </w:tcPr>
          <w:p w14:paraId="033166D2" w14:textId="77777777" w:rsidR="00D8614B" w:rsidRDefault="00000000">
            <w:r>
              <w:t>z</w:t>
            </w:r>
          </w:p>
        </w:tc>
        <w:tc>
          <w:tcPr>
            <w:tcW w:w="2160" w:type="dxa"/>
          </w:tcPr>
          <w:p w14:paraId="19423B57" w14:textId="77777777" w:rsidR="00D8614B" w:rsidRDefault="00000000">
            <w:proofErr w:type="spellStart"/>
            <w:r>
              <w:t>不送氣清塞擦音</w:t>
            </w:r>
            <w:proofErr w:type="spellEnd"/>
          </w:p>
        </w:tc>
      </w:tr>
      <w:tr w:rsidR="00C966CA" w:rsidRPr="00C966CA" w14:paraId="6311DFE6" w14:textId="77777777" w:rsidTr="00C966CA">
        <w:tc>
          <w:tcPr>
            <w:tcW w:w="8640" w:type="dxa"/>
            <w:gridSpan w:val="4"/>
            <w:vAlign w:val="center"/>
          </w:tcPr>
          <w:p w14:paraId="03AB70C5" w14:textId="13285532" w:rsidR="00C966CA" w:rsidRDefault="00C966CA" w:rsidP="00C966CA">
            <w:pPr>
              <w:jc w:val="center"/>
              <w:rPr>
                <w:lang w:eastAsia="zh-TW"/>
              </w:rPr>
            </w:pPr>
            <w:r w:rsidRPr="00C966CA">
              <w:rPr>
                <w:rFonts w:eastAsia="PMingLiU" w:hint="eastAsia"/>
                <w:lang w:eastAsia="zh-TW"/>
              </w:rPr>
              <w:t>IPA ts 寫作 z；濁擦音 z 寫作 ss，ʑ / z̠ 寫作 zs。輸入碼與 IPA 分層保存。</w:t>
            </w:r>
            <w:r w:rsidRPr="00C966CA">
              <w:rPr>
                <w:rFonts w:ascii="微软雅黑" w:eastAsia="PMingLiU" w:hAnsi="微软雅黑" w:cs="微软雅黑" w:hint="eastAsia"/>
                <w:lang w:eastAsia="zh-TW"/>
              </w:rPr>
            </w:r>
            <w:r w:rsidRPr="00C966CA">
              <w:rPr>
                <w:rFonts w:ascii="MS Mincho" w:eastAsia="PMingLiU" w:hAnsi="MS Mincho" w:cs="MS Mincho" w:hint="eastAsia"/>
                <w:lang w:eastAsia="zh-TW"/>
              </w:rPr>
            </w:r>
            <w:r w:rsidRPr="00C966CA">
              <w:rPr>
                <w:rFonts w:ascii="微软雅黑" w:eastAsia="PMingLiU" w:hAnsi="微软雅黑" w:cs="微软雅黑" w:hint="eastAsia"/>
                <w:lang w:eastAsia="zh-TW"/>
              </w:rPr>
            </w:r>
            <w:r w:rsidRPr="00C966CA">
              <w:rPr>
                <w:rFonts w:ascii="MS Mincho" w:eastAsia="PMingLiU" w:hAnsi="MS Mincho" w:cs="MS Mincho" w:hint="eastAsia"/>
                <w:lang w:eastAsia="zh-TW"/>
              </w:rPr>
            </w:r>
            <w:r w:rsidRPr="00C966CA">
              <w:rPr>
                <w:rFonts w:eastAsia="PMingLiU" w:hint="eastAsia"/>
                <w:lang w:eastAsia="zh-TW"/>
              </w:rPr>
            </w:r>
            <w:proofErr w:type="spellStart"/>
            <w:r w:rsidRPr="00C966CA">
              <w:rPr>
                <w:rFonts w:eastAsia="PMingLiU" w:hint="eastAsia"/>
                <w:lang w:eastAsia="zh-TW"/>
              </w:rPr>
            </w:r>
            <w:proofErr w:type="spellEnd"/>
            <w:r w:rsidRPr="00C966CA">
              <w:rPr>
                <w:rFonts w:eastAsia="PMingLiU" w:hint="eastAsia"/>
                <w:lang w:eastAsia="zh-TW"/>
              </w:rPr>
            </w:r>
            <w:r w:rsidRPr="00C966CA">
              <w:rPr>
                <w:rFonts w:eastAsia="PMingLiU" w:hint="eastAsia"/>
                <w:lang w:eastAsia="zh-TW"/>
              </w:rPr>
            </w:r>
            <w:r w:rsidRPr="00C966CA">
              <w:rPr>
                <w:rFonts w:eastAsia="PMingLiU" w:hint="eastAsia"/>
                <w:lang w:eastAsia="zh-TW"/>
              </w:rPr>
            </w:r>
            <w:r w:rsidRPr="00C966CA">
              <w:rPr>
                <w:rFonts w:eastAsia="PMingLiU" w:hint="eastAsia"/>
                <w:lang w:eastAsia="zh-TW"/>
              </w:rPr>
            </w:r>
            <w:r w:rsidRPr="00C966CA">
              <w:rPr>
                <w:rFonts w:ascii="微软雅黑" w:eastAsia="PMingLiU" w:hAnsi="微软雅黑" w:cs="微软雅黑" w:hint="eastAsia"/>
                <w:lang w:eastAsia="zh-TW"/>
              </w:rPr>
            </w:r>
            <w:r w:rsidRPr="00C966CA">
              <w:rPr>
                <w:rFonts w:ascii="MS Mincho" w:eastAsia="PMingLiU" w:hAnsi="MS Mincho" w:cs="MS Mincho" w:hint="eastAsia"/>
                <w:lang w:eastAsia="zh-TW"/>
              </w:rPr>
            </w:r>
            <w:r w:rsidRPr="00C966CA">
              <w:rPr>
                <w:rFonts w:ascii="微软雅黑" w:eastAsia="PMingLiU" w:hAnsi="微软雅黑" w:cs="微软雅黑" w:hint="eastAsia"/>
                <w:lang w:eastAsia="zh-TW"/>
              </w:rPr>
            </w:r>
            <w:r w:rsidRPr="00C966CA">
              <w:rPr>
                <w:rFonts w:eastAsia="PMingLiU"/>
                <w:lang w:eastAsia="zh-TW"/>
              </w:rPr>
            </w:r>
            <w:proofErr w:type="spellStart"/>
            <w:r w:rsidRPr="00C966CA">
              <w:rPr>
                <w:rFonts w:eastAsia="PMingLiU"/>
                <w:lang w:eastAsia="zh-TW"/>
              </w:rPr>
            </w:r>
            <w:proofErr w:type="spellEnd"/>
            <w:r w:rsidRPr="00C966CA">
              <w:rPr>
                <w:rFonts w:eastAsia="PMingLiU"/>
                <w:lang w:eastAsia="zh-TW"/>
              </w:rPr>
            </w:r>
            <w:r w:rsidRPr="00C966CA">
              <w:rPr>
                <w:rFonts w:eastAsia="PMingLiU" w:hint="eastAsia"/>
                <w:lang w:eastAsia="zh-TW"/>
              </w:rPr>
            </w:r>
          </w:p>
        </w:tc>
      </w:tr>
      <w:tr w:rsidR="00D8614B" w14:paraId="30A3F5EA" w14:textId="77777777">
        <w:tc>
          <w:tcPr>
            <w:tcW w:w="2160" w:type="dxa"/>
          </w:tcPr>
          <w:p w14:paraId="087C627A" w14:textId="77777777" w:rsidR="00D8614B" w:rsidRDefault="00000000">
            <w:proofErr w:type="spellStart"/>
            <w:r>
              <w:t>tsʰ</w:t>
            </w:r>
            <w:proofErr w:type="spellEnd"/>
          </w:p>
        </w:tc>
        <w:tc>
          <w:tcPr>
            <w:tcW w:w="2160" w:type="dxa"/>
          </w:tcPr>
          <w:p w14:paraId="26DA88FC" w14:textId="77777777" w:rsidR="00D8614B" w:rsidRDefault="00000000">
            <w:proofErr w:type="spellStart"/>
            <w:r>
              <w:t>tsʰ</w:t>
            </w:r>
            <w:proofErr w:type="spellEnd"/>
          </w:p>
        </w:tc>
        <w:tc>
          <w:tcPr>
            <w:tcW w:w="2160" w:type="dxa"/>
          </w:tcPr>
          <w:p w14:paraId="28C5FAE6" w14:textId="77777777" w:rsidR="00D8614B" w:rsidRDefault="00000000">
            <w:r>
              <w:t>c</w:t>
            </w:r>
          </w:p>
        </w:tc>
        <w:tc>
          <w:tcPr>
            <w:tcW w:w="2160" w:type="dxa"/>
          </w:tcPr>
          <w:p w14:paraId="4E370ABE" w14:textId="77777777" w:rsidR="00D8614B" w:rsidRDefault="00000000">
            <w:proofErr w:type="spellStart"/>
            <w:r>
              <w:t>送氣清塞擦音</w:t>
            </w:r>
            <w:proofErr w:type="spellEnd"/>
          </w:p>
        </w:tc>
      </w:tr>
      <w:tr w:rsidR="00D8614B" w14:paraId="4DC59A4B" w14:textId="77777777">
        <w:tc>
          <w:tcPr>
            <w:tcW w:w="2160" w:type="dxa"/>
          </w:tcPr>
          <w:p w14:paraId="1D1DD226" w14:textId="77777777" w:rsidR="00D8614B" w:rsidRDefault="00000000">
            <w:proofErr w:type="spellStart"/>
            <w:r>
              <w:t>dz</w:t>
            </w:r>
            <w:proofErr w:type="spellEnd"/>
          </w:p>
        </w:tc>
        <w:tc>
          <w:tcPr>
            <w:tcW w:w="2160" w:type="dxa"/>
          </w:tcPr>
          <w:p w14:paraId="1C13C1DD" w14:textId="77777777" w:rsidR="00D8614B" w:rsidRDefault="00000000">
            <w:proofErr w:type="spellStart"/>
            <w:r>
              <w:t>dz</w:t>
            </w:r>
            <w:proofErr w:type="spellEnd"/>
          </w:p>
        </w:tc>
        <w:tc>
          <w:tcPr>
            <w:tcW w:w="2160" w:type="dxa"/>
          </w:tcPr>
          <w:p w14:paraId="3D010EC1" w14:textId="77777777" w:rsidR="00D8614B" w:rsidRDefault="00000000">
            <w:proofErr w:type="spellStart"/>
            <w:r>
              <w:t>zz</w:t>
            </w:r>
            <w:proofErr w:type="spellEnd"/>
          </w:p>
        </w:tc>
        <w:tc>
          <w:tcPr>
            <w:tcW w:w="2160" w:type="dxa"/>
          </w:tcPr>
          <w:p w14:paraId="6C9FE94A" w14:textId="77777777" w:rsidR="00D8614B" w:rsidRDefault="00000000">
            <w:proofErr w:type="spellStart"/>
            <w:r>
              <w:t>濁塞擦音</w:t>
            </w:r>
            <w:proofErr w:type="spellEnd"/>
          </w:p>
        </w:tc>
      </w:tr>
      <w:tr w:rsidR="00D8614B" w14:paraId="74575E90" w14:textId="77777777">
        <w:tc>
          <w:tcPr>
            <w:tcW w:w="2160" w:type="dxa"/>
          </w:tcPr>
          <w:p w14:paraId="30BD03FE" w14:textId="77777777" w:rsidR="00D8614B" w:rsidRDefault="00000000">
            <w:r>
              <w:t>s</w:t>
            </w:r>
          </w:p>
        </w:tc>
        <w:tc>
          <w:tcPr>
            <w:tcW w:w="2160" w:type="dxa"/>
          </w:tcPr>
          <w:p w14:paraId="5E4EEB75" w14:textId="77777777" w:rsidR="00D8614B" w:rsidRDefault="00000000">
            <w:r>
              <w:t>s</w:t>
            </w:r>
          </w:p>
        </w:tc>
        <w:tc>
          <w:tcPr>
            <w:tcW w:w="2160" w:type="dxa"/>
          </w:tcPr>
          <w:p w14:paraId="14ABCC96" w14:textId="77777777" w:rsidR="00D8614B" w:rsidRDefault="00000000">
            <w:r>
              <w:t>s</w:t>
            </w:r>
          </w:p>
        </w:tc>
        <w:tc>
          <w:tcPr>
            <w:tcW w:w="2160" w:type="dxa"/>
          </w:tcPr>
          <w:p w14:paraId="1DD44B3E" w14:textId="77777777" w:rsidR="00D8614B" w:rsidRDefault="00000000">
            <w:proofErr w:type="spellStart"/>
            <w:r>
              <w:t>清擦音</w:t>
            </w:r>
            <w:proofErr w:type="spellEnd"/>
          </w:p>
        </w:tc>
      </w:tr>
      <w:tr w:rsidR="00D8614B" w14:paraId="74575E90" w14:textId="77777777">
        <w:tc>
          <w:tcPr>
            <w:tcW w:w="2160" w:type="dxa"/>
          </w:tcPr>
          <w:p w14:paraId="30BD03FE" w14:textId="77777777" w:rsidR="00D8614B" w:rsidRDefault="00000000">
            <w:r>
              <w:t>z</w:t>
            </w:r>
          </w:p>
        </w:tc>
        <w:tc>
          <w:tcPr>
            <w:tcW w:w="2160" w:type="dxa"/>
          </w:tcPr>
          <w:p w14:paraId="5E4EEB75" w14:textId="77777777" w:rsidR="00D8614B" w:rsidRDefault="00000000">
            <w:r>
              <w:t>z</w:t>
            </w:r>
          </w:p>
        </w:tc>
        <w:tc>
          <w:tcPr>
            <w:tcW w:w="2160" w:type="dxa"/>
          </w:tcPr>
          <w:p w14:paraId="14ABCC96" w14:textId="77777777" w:rsidR="00D8614B" w:rsidRDefault="00000000">
            <w:commentRangeStart w:id="1"/>
            <w:r>
              <w:t>ss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2160" w:type="dxa"/>
          </w:tcPr>
          <w:p w14:paraId="1DD44B3E" w14:textId="77777777" w:rsidR="00D8614B" w:rsidRDefault="00000000">
            <w:proofErr w:type="spellStart"/>
            <w:r>
              <w:t>濁擦音</w:t>
            </w:r>
            <w:proofErr w:type="spellEnd"/>
          </w:p>
        </w:tc>
      </w:tr>
      <w:tr w:rsidR="00D8614B" w14:paraId="5279247F" w14:textId="77777777">
        <w:tc>
          <w:tcPr>
            <w:tcW w:w="2160" w:type="dxa"/>
          </w:tcPr>
          <w:p w14:paraId="56D3C0BC" w14:textId="77777777" w:rsidR="00D8614B" w:rsidRDefault="00000000">
            <w:r>
              <w:t>z̠/ʑ</w:t>
            </w:r>
          </w:p>
        </w:tc>
        <w:tc>
          <w:tcPr>
            <w:tcW w:w="2160" w:type="dxa"/>
          </w:tcPr>
          <w:p w14:paraId="1495C10B" w14:textId="77777777" w:rsidR="00D8614B" w:rsidRDefault="00000000">
            <w:r>
              <w:t>（</w:t>
            </w:r>
            <w:proofErr w:type="spellStart"/>
            <w:r>
              <w:t>濁擦</w:t>
            </w:r>
            <w:proofErr w:type="spellEnd"/>
            <w:r>
              <w:t>）</w:t>
            </w:r>
          </w:p>
        </w:tc>
        <w:tc>
          <w:tcPr>
            <w:tcW w:w="2160" w:type="dxa"/>
          </w:tcPr>
          <w:p w14:paraId="501B872E" w14:textId="77777777" w:rsidR="00D8614B" w:rsidRDefault="00000000">
            <w:r>
              <w:t>zs</w:t>
            </w:r>
          </w:p>
        </w:tc>
        <w:tc>
          <w:tcPr>
            <w:tcW w:w="2160" w:type="dxa"/>
          </w:tcPr>
          <w:p w14:paraId="4B1DD4CA" w14:textId="77777777" w:rsidR="00D8614B" w:rsidRDefault="00000000">
            <w:proofErr w:type="spellStart"/>
            <w:r>
              <w:t>濁擦音（可寫</w:t>
            </w:r>
            <w:proofErr w:type="spellEnd"/>
            <w:r>
              <w:t xml:space="preserve"> zs</w:t>
            </w:r>
            <w:r>
              <w:t>）</w:t>
            </w:r>
          </w:p>
        </w:tc>
      </w:tr>
    </w:tbl>
    <w:p w14:paraId="0C79F12F" w14:textId="77777777" w:rsidR="00D8614B" w:rsidRDefault="00000000">
      <w:pPr>
        <w:pStyle w:val="Heading2"/>
      </w:pPr>
      <w:r>
        <w:t xml:space="preserve">2. </w:t>
      </w:r>
      <w:r>
        <w:t>單韻母（</w:t>
      </w:r>
      <w:r>
        <w:t xml:space="preserve">9 </w:t>
      </w:r>
      <w:r>
        <w:t>類）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614B" w14:paraId="65E7DE2F" w14:textId="77777777">
        <w:tc>
          <w:tcPr>
            <w:tcW w:w="2880" w:type="dxa"/>
          </w:tcPr>
          <w:p w14:paraId="3D2651C5" w14:textId="77777777" w:rsidR="00D8614B" w:rsidRDefault="00000000">
            <w:r>
              <w:t>IPA</w:t>
            </w:r>
          </w:p>
        </w:tc>
        <w:tc>
          <w:tcPr>
            <w:tcW w:w="2880" w:type="dxa"/>
          </w:tcPr>
          <w:p w14:paraId="021BC72A" w14:textId="77777777" w:rsidR="00D8614B" w:rsidRDefault="00000000">
            <w:proofErr w:type="spellStart"/>
            <w:r>
              <w:t>拼寫</w:t>
            </w:r>
            <w:proofErr w:type="spellEnd"/>
          </w:p>
        </w:tc>
        <w:tc>
          <w:tcPr>
            <w:tcW w:w="2880" w:type="dxa"/>
          </w:tcPr>
          <w:p w14:paraId="7EB44C81" w14:textId="77777777" w:rsidR="00D8614B" w:rsidRDefault="00000000">
            <w:proofErr w:type="spellStart"/>
            <w:r>
              <w:t>說明</w:t>
            </w:r>
            <w:proofErr w:type="spellEnd"/>
          </w:p>
        </w:tc>
      </w:tr>
      <w:tr w:rsidR="00D8614B" w14:paraId="557E21D7" w14:textId="77777777">
        <w:tc>
          <w:tcPr>
            <w:tcW w:w="2880" w:type="dxa"/>
          </w:tcPr>
          <w:p w14:paraId="0B43A272" w14:textId="77777777" w:rsidR="00D8614B" w:rsidRDefault="00000000">
            <w:r>
              <w:t>a</w:t>
            </w:r>
          </w:p>
        </w:tc>
        <w:tc>
          <w:tcPr>
            <w:tcW w:w="2880" w:type="dxa"/>
          </w:tcPr>
          <w:p w14:paraId="3CBB9C12" w14:textId="77777777" w:rsidR="00D8614B" w:rsidRDefault="00000000">
            <w:r>
              <w:t>a</w:t>
            </w:r>
          </w:p>
        </w:tc>
        <w:tc>
          <w:tcPr>
            <w:tcW w:w="2880" w:type="dxa"/>
          </w:tcPr>
          <w:p w14:paraId="045F4246" w14:textId="77777777" w:rsidR="00D8614B" w:rsidRDefault="00000000">
            <w:r>
              <w:t>a</w:t>
            </w:r>
          </w:p>
        </w:tc>
      </w:tr>
      <w:tr w:rsidR="00D8614B" w14:paraId="1E92E275" w14:textId="77777777">
        <w:tc>
          <w:tcPr>
            <w:tcW w:w="2880" w:type="dxa"/>
          </w:tcPr>
          <w:p w14:paraId="62E5079A" w14:textId="77777777" w:rsidR="00D8614B" w:rsidRDefault="00000000">
            <w:r>
              <w:t>ɔ</w:t>
            </w:r>
          </w:p>
        </w:tc>
        <w:tc>
          <w:tcPr>
            <w:tcW w:w="2880" w:type="dxa"/>
          </w:tcPr>
          <w:p w14:paraId="07617843" w14:textId="77777777" w:rsidR="00D8614B" w:rsidRDefault="00000000">
            <w:commentRangeStart w:id="2"/>
            <w:r>
              <w:t>oe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2880" w:type="dxa"/>
          </w:tcPr>
          <w:p w14:paraId="414F6999" w14:textId="77777777" w:rsidR="00D8614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開中後圓（原書單韻母之一）</w:t>
            </w:r>
          </w:p>
        </w:tc>
      </w:tr>
      <w:tr w:rsidR="00D8614B" w14:paraId="2556E2CC" w14:textId="77777777">
        <w:tc>
          <w:tcPr>
            <w:tcW w:w="2880" w:type="dxa"/>
          </w:tcPr>
          <w:p w14:paraId="04066E1C" w14:textId="77777777" w:rsidR="00D8614B" w:rsidRDefault="00000000">
            <w:r>
              <w:t>o</w:t>
            </w:r>
          </w:p>
        </w:tc>
        <w:tc>
          <w:tcPr>
            <w:tcW w:w="2880" w:type="dxa"/>
          </w:tcPr>
          <w:p w14:paraId="05BAE637" w14:textId="77777777" w:rsidR="00D8614B" w:rsidRDefault="00000000">
            <w:proofErr w:type="spellStart"/>
            <w:r>
              <w:t>o</w:t>
            </w:r>
            <w:proofErr w:type="spellEnd"/>
          </w:p>
        </w:tc>
        <w:tc>
          <w:tcPr>
            <w:tcW w:w="2880" w:type="dxa"/>
          </w:tcPr>
          <w:p w14:paraId="6E1E8EBD" w14:textId="77777777" w:rsidR="00D8614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閉中後圓；現行 Rime 拼寫為 o</w:t>
            </w:r>
          </w:p>
        </w:tc>
      </w:tr>
      <w:tr w:rsidR="00D8614B" w14:paraId="43CDD1B7" w14:textId="77777777">
        <w:tc>
          <w:tcPr>
            <w:tcW w:w="2880" w:type="dxa"/>
          </w:tcPr>
          <w:p w14:paraId="11476296" w14:textId="77777777" w:rsidR="00D8614B" w:rsidRDefault="00000000">
            <w:r>
              <w:t>æ</w:t>
            </w:r>
          </w:p>
        </w:tc>
        <w:tc>
          <w:tcPr>
            <w:tcW w:w="2880" w:type="dxa"/>
          </w:tcPr>
          <w:p w14:paraId="7A9DC9FD" w14:textId="77777777" w:rsidR="00D8614B" w:rsidRDefault="00000000">
            <w:r>
              <w:t>ae</w:t>
            </w:r>
          </w:p>
        </w:tc>
        <w:tc>
          <w:tcPr>
            <w:tcW w:w="2880" w:type="dxa"/>
          </w:tcPr>
          <w:p w14:paraId="125AE347" w14:textId="77777777" w:rsidR="00D8614B" w:rsidRDefault="00000000">
            <w:proofErr w:type="spellStart"/>
            <w:r>
              <w:t>瑞安特有</w:t>
            </w:r>
            <w:proofErr w:type="spellEnd"/>
          </w:p>
        </w:tc>
      </w:tr>
      <w:tr w:rsidR="00D8614B" w14:paraId="5D5E2B01" w14:textId="77777777">
        <w:tc>
          <w:tcPr>
            <w:tcW w:w="2880" w:type="dxa"/>
          </w:tcPr>
          <w:p w14:paraId="49F338CA" w14:textId="3E6581AA" w:rsidR="00D8614B" w:rsidRDefault="00FF7E73">
            <w:r w:rsidRPr="00FF7E73">
              <w:t>ə</w:t>
            </w:r>
          </w:p>
        </w:tc>
        <w:tc>
          <w:tcPr>
            <w:tcW w:w="2880" w:type="dxa"/>
          </w:tcPr>
          <w:p w14:paraId="12D67906" w14:textId="77777777" w:rsidR="00D8614B" w:rsidRDefault="00000000">
            <w:r>
              <w:t>e</w:t>
            </w:r>
          </w:p>
        </w:tc>
        <w:tc>
          <w:tcPr>
            <w:tcW w:w="2880" w:type="dxa"/>
          </w:tcPr>
          <w:p w14:paraId="48ED9446" w14:textId="6317DA05" w:rsidR="00D8614B" w:rsidRDefault="005956D9">
            <w:proofErr w:type="spellStart"/>
            <w:r w:rsidRPr="005956D9">
              <w:t>中央不圓元音</w:t>
            </w:r>
            <w:proofErr w:type="spellEnd"/>
          </w:p>
        </w:tc>
      </w:tr>
      <w:tr w:rsidR="00FF7E73" w14:paraId="66F08772" w14:textId="77777777">
        <w:tc>
          <w:tcPr>
            <w:tcW w:w="2880" w:type="dxa"/>
          </w:tcPr>
          <w:p w14:paraId="0401CFBC" w14:textId="7B137CEB" w:rsidR="00FF7E73" w:rsidRDefault="00FF7E73">
            <w:r w:rsidRPr="00FF7E73">
              <w:t>ɛ</w:t>
            </w:r>
          </w:p>
        </w:tc>
        <w:tc>
          <w:tcPr>
            <w:tcW w:w="2880" w:type="dxa"/>
          </w:tcPr>
          <w:p w14:paraId="548B177E" w14:textId="35AC3B08" w:rsidR="00FF7E73" w:rsidRPr="00FF7E73" w:rsidRDefault="00FF7E7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eh</w:t>
            </w:r>
          </w:p>
        </w:tc>
        <w:tc>
          <w:tcPr>
            <w:tcW w:w="2880" w:type="dxa"/>
          </w:tcPr>
          <w:p w14:paraId="77111F73" w14:textId="77777777" w:rsidR="00FF7E73" w:rsidRDefault="00FF7E73"/>
        </w:tc>
      </w:tr>
      <w:tr w:rsidR="00D8614B" w14:paraId="2A320BFC" w14:textId="77777777">
        <w:tc>
          <w:tcPr>
            <w:tcW w:w="2880" w:type="dxa"/>
          </w:tcPr>
          <w:p w14:paraId="00A49C96" w14:textId="77777777" w:rsidR="00D8614B" w:rsidRDefault="00000000">
            <w:proofErr w:type="spellStart"/>
            <w:r>
              <w:t>i</w:t>
            </w:r>
            <w:proofErr w:type="spellEnd"/>
          </w:p>
        </w:tc>
        <w:tc>
          <w:tcPr>
            <w:tcW w:w="2880" w:type="dxa"/>
          </w:tcPr>
          <w:p w14:paraId="4617C417" w14:textId="77777777" w:rsidR="00D8614B" w:rsidRDefault="00000000">
            <w:pPr>
              <w:rPr>
                <w:lang w:eastAsia="zh-TW"/>
              </w:rPr>
            </w:pPr>
            <w:proofErr w:type="spellStart"/>
            <w:r>
              <w:t>i</w:t>
            </w:r>
            <w:proofErr w:type="spellEnd"/>
          </w:p>
        </w:tc>
        <w:tc>
          <w:tcPr>
            <w:tcW w:w="2880" w:type="dxa"/>
          </w:tcPr>
          <w:p w14:paraId="18CA7688" w14:textId="77777777" w:rsidR="00D8614B" w:rsidRDefault="00000000">
            <w:proofErr w:type="spellStart"/>
            <w:r>
              <w:t>前高不圓</w:t>
            </w:r>
            <w:proofErr w:type="spellEnd"/>
          </w:p>
        </w:tc>
      </w:tr>
      <w:tr w:rsidR="00D8614B" w14:paraId="558E5BD1" w14:textId="77777777">
        <w:tc>
          <w:tcPr>
            <w:tcW w:w="2880" w:type="dxa"/>
          </w:tcPr>
          <w:p w14:paraId="5D028E73" w14:textId="77777777" w:rsidR="00D8614B" w:rsidRDefault="00000000">
            <w:r>
              <w:t>u</w:t>
            </w:r>
          </w:p>
        </w:tc>
        <w:tc>
          <w:tcPr>
            <w:tcW w:w="2880" w:type="dxa"/>
          </w:tcPr>
          <w:p w14:paraId="461FABB1" w14:textId="77777777" w:rsidR="00D8614B" w:rsidRDefault="00000000">
            <w:r>
              <w:t>u</w:t>
            </w:r>
          </w:p>
        </w:tc>
        <w:tc>
          <w:tcPr>
            <w:tcW w:w="2880" w:type="dxa"/>
          </w:tcPr>
          <w:p w14:paraId="480A7DF1" w14:textId="77777777" w:rsidR="00D8614B" w:rsidRDefault="00000000">
            <w:proofErr w:type="spellStart"/>
            <w:r>
              <w:t>後高圓</w:t>
            </w:r>
            <w:proofErr w:type="spellEnd"/>
          </w:p>
        </w:tc>
      </w:tr>
      <w:tr w:rsidR="00D8614B" w14:paraId="4C85EAD4" w14:textId="77777777">
        <w:tc>
          <w:tcPr>
            <w:tcW w:w="2880" w:type="dxa"/>
          </w:tcPr>
          <w:p w14:paraId="516555E3" w14:textId="77777777" w:rsidR="00D8614B" w:rsidRDefault="00000000">
            <w:proofErr w:type="spellStart"/>
            <w:r>
              <w:t>y</w:t>
            </w:r>
            <w:r>
              <w:t>（含</w:t>
            </w:r>
            <w:proofErr w:type="spellEnd"/>
            <w:r>
              <w:t xml:space="preserve"> ʉ</w:t>
            </w:r>
            <w:r>
              <w:t>）</w:t>
            </w:r>
          </w:p>
        </w:tc>
        <w:tc>
          <w:tcPr>
            <w:tcW w:w="2880" w:type="dxa"/>
          </w:tcPr>
          <w:p w14:paraId="379CD40F" w14:textId="77777777" w:rsidR="00D8614B" w:rsidRDefault="00000000">
            <w:proofErr w:type="spellStart"/>
            <w:r>
              <w:t>yu</w:t>
            </w:r>
            <w:proofErr w:type="spellEnd"/>
          </w:p>
        </w:tc>
        <w:tc>
          <w:tcPr>
            <w:tcW w:w="2880" w:type="dxa"/>
          </w:tcPr>
          <w:p w14:paraId="16802130" w14:textId="77777777" w:rsidR="00D8614B" w:rsidRDefault="00000000">
            <w:proofErr w:type="spellStart"/>
            <w:r>
              <w:t>前高圓，合併</w:t>
            </w:r>
            <w:proofErr w:type="spellEnd"/>
            <w:r>
              <w:t xml:space="preserve"> ʉ</w:t>
            </w:r>
          </w:p>
        </w:tc>
      </w:tr>
      <w:tr w:rsidR="00E43879" w14:paraId="34CF30A6" w14:textId="77777777">
        <w:tc>
          <w:tcPr>
            <w:tcW w:w="8640" w:type="dxa"/>
            <w:gridSpan w:val="3"/>
          </w:tcPr>
          <w:p w14:paraId="5522D842" w14:textId="684BEB7C" w:rsidR="00E43879" w:rsidRDefault="00E43879">
            <w:pPr>
              <w:rPr>
                <w:lang w:eastAsia="zh-TW"/>
              </w:rPr>
            </w:pPr>
            <w:r w:rsidRPr="00E43879">
              <w:rPr>
                <w:rFonts w:eastAsia="PMingLiU" w:hint="eastAsia"/>
                <w:lang w:eastAsia="zh-TW"/>
              </w:rPr>
              <w:t>本方案中 /y/ 與 /ʉ/ 在 Rime 輸入碼層合併為 yu；IPA 音值仍可分別保存。</w:t>
            </w:r>
            <w:r w:rsidRPr="00E43879">
              <w:rPr>
                <w:rFonts w:eastAsia="PMingLiU"/>
                <w:lang w:eastAsia="zh-TW"/>
              </w:rPr>
            </w:r>
            <w:r w:rsidRPr="00E43879">
              <w:rPr>
                <w:rFonts w:eastAsia="PMingLiU" w:hint="eastAsia"/>
                <w:lang w:eastAsia="zh-TW"/>
              </w:rPr>
            </w:r>
            <w:r w:rsidRPr="00E43879">
              <w:rPr>
                <w:rFonts w:eastAsia="PMingLiU"/>
                <w:lang w:eastAsia="zh-TW"/>
              </w:rPr>
            </w:r>
            <w:r w:rsidRPr="00E43879">
              <w:rPr>
                <w:lang w:eastAsia="zh-TW"/>
              </w:rPr>
            </w:r>
            <w:r w:rsidRPr="00E43879">
              <w:rPr>
                <w:rFonts w:eastAsia="PMingLiU"/>
                <w:lang w:eastAsia="zh-TW"/>
              </w:rPr>
            </w:r>
            <w:r w:rsidRPr="00E43879">
              <w:rPr>
                <w:rFonts w:eastAsia="PMingLiU" w:hint="eastAsia"/>
                <w:lang w:eastAsia="zh-TW"/>
              </w:rPr>
            </w:r>
            <w:r w:rsidRPr="00E43879">
              <w:rPr>
                <w:rFonts w:ascii="微软雅黑" w:eastAsia="PMingLiU" w:hAnsi="微软雅黑" w:cs="微软雅黑" w:hint="eastAsia"/>
                <w:lang w:eastAsia="zh-TW"/>
              </w:rPr>
            </w:r>
            <w:r w:rsidRPr="00E43879">
              <w:rPr>
                <w:rFonts w:eastAsia="PMingLiU"/>
                <w:lang w:eastAsia="zh-TW"/>
              </w:rPr>
            </w:r>
            <w:proofErr w:type="spellStart"/>
            <w:r w:rsidRPr="00E43879">
              <w:rPr>
                <w:rFonts w:eastAsia="PMingLiU"/>
                <w:lang w:eastAsia="zh-TW"/>
              </w:rPr>
            </w:r>
            <w:proofErr w:type="spellEnd"/>
            <w:r w:rsidRPr="00E43879">
              <w:rPr>
                <w:rFonts w:eastAsia="PMingLiU" w:hint="eastAsia"/>
                <w:lang w:eastAsia="zh-TW"/>
              </w:rPr>
            </w:r>
            <w:r w:rsidRPr="00E43879">
              <w:rPr>
                <w:rFonts w:ascii="微软雅黑" w:eastAsia="PMingLiU" w:hAnsi="微软雅黑" w:cs="微软雅黑" w:hint="eastAsia"/>
                <w:lang w:eastAsia="zh-TW"/>
              </w:rPr>
            </w:r>
            <w:r w:rsidRPr="00E43879">
              <w:rPr>
                <w:rFonts w:ascii="MS Mincho" w:eastAsia="PMingLiU" w:hAnsi="MS Mincho" w:cs="MS Mincho" w:hint="eastAsia"/>
                <w:lang w:eastAsia="zh-TW"/>
              </w:rPr>
            </w:r>
            <w:r w:rsidRPr="00E43879">
              <w:rPr>
                <w:rFonts w:ascii="微软雅黑" w:eastAsia="PMingLiU" w:hAnsi="微软雅黑" w:cs="微软雅黑" w:hint="eastAsia"/>
                <w:lang w:eastAsia="zh-TW"/>
              </w:rPr>
            </w:r>
            <w:r w:rsidRPr="00E43879">
              <w:rPr>
                <w:rFonts w:ascii="MS Mincho" w:eastAsia="PMingLiU" w:hAnsi="MS Mincho" w:cs="MS Mincho" w:hint="eastAsia"/>
                <w:lang w:eastAsia="zh-TW"/>
              </w:rPr>
            </w:r>
            <w:r w:rsidRPr="00E43879">
              <w:rPr>
                <w:rFonts w:ascii="微软雅黑" w:eastAsia="PMingLiU" w:hAnsi="微软雅黑" w:cs="微软雅黑" w:hint="eastAsia"/>
                <w:lang w:eastAsia="zh-TW"/>
              </w:rPr>
            </w:r>
            <w:r w:rsidRPr="00E43879">
              <w:rPr>
                <w:rFonts w:ascii="MS Mincho" w:eastAsia="PMingLiU" w:hAnsi="MS Mincho" w:cs="MS Mincho" w:hint="eastAsia"/>
                <w:lang w:eastAsia="zh-TW"/>
              </w:rPr>
            </w:r>
            <w:r w:rsidRPr="00E43879">
              <w:rPr>
                <w:rFonts w:ascii="微软雅黑" w:eastAsia="PMingLiU" w:hAnsi="微软雅黑" w:cs="微软雅黑" w:hint="eastAsia"/>
                <w:lang w:eastAsia="zh-TW"/>
              </w:rPr>
            </w:r>
            <w:r w:rsidRPr="00E43879">
              <w:rPr>
                <w:rFonts w:eastAsia="PMingLiU" w:hint="eastAsia"/>
                <w:lang w:eastAsia="zh-TW"/>
              </w:rPr>
            </w:r>
          </w:p>
        </w:tc>
      </w:tr>
      <w:tr w:rsidR="00D8614B" w14:paraId="2E8B01A6" w14:textId="77777777">
        <w:tc>
          <w:tcPr>
            <w:tcW w:w="2880" w:type="dxa"/>
          </w:tcPr>
          <w:p w14:paraId="488EB04A" w14:textId="77777777" w:rsidR="00D8614B" w:rsidRDefault="00000000">
            <w:r>
              <w:t>（</w:t>
            </w:r>
            <w:proofErr w:type="spellStart"/>
            <w:r>
              <w:t>書中</w:t>
            </w:r>
            <w:proofErr w:type="spellEnd"/>
            <w:r>
              <w:t>[w]</w:t>
            </w:r>
            <w:r>
              <w:t>）</w:t>
            </w:r>
          </w:p>
        </w:tc>
        <w:tc>
          <w:tcPr>
            <w:tcW w:w="2880" w:type="dxa"/>
          </w:tcPr>
          <w:p w14:paraId="250DE897" w14:textId="77777777" w:rsidR="00D8614B" w:rsidRDefault="00000000">
            <w:r>
              <w:t>（</w:t>
            </w:r>
            <w:proofErr w:type="spellStart"/>
            <w:r>
              <w:t>併入</w:t>
            </w:r>
            <w:proofErr w:type="spellEnd"/>
            <w:r>
              <w:t xml:space="preserve"> u</w:t>
            </w:r>
            <w:r>
              <w:t>）</w:t>
            </w:r>
          </w:p>
        </w:tc>
        <w:tc>
          <w:tcPr>
            <w:tcW w:w="2880" w:type="dxa"/>
          </w:tcPr>
          <w:p w14:paraId="21A0BD4D" w14:textId="77777777" w:rsidR="00D8614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原書有時以</w:t>
            </w:r>
            <w:r>
              <w:rPr>
                <w:lang w:eastAsia="zh-TW"/>
              </w:rPr>
              <w:t>[w]</w:t>
            </w:r>
            <w:r>
              <w:rPr>
                <w:lang w:eastAsia="zh-TW"/>
              </w:rPr>
              <w:t>記</w:t>
            </w:r>
            <w:r>
              <w:rPr>
                <w:lang w:eastAsia="zh-TW"/>
              </w:rPr>
              <w:t xml:space="preserve"> /u/</w:t>
            </w:r>
            <w:r>
              <w:rPr>
                <w:lang w:eastAsia="zh-TW"/>
              </w:rPr>
              <w:t>，本方案歸併</w:t>
            </w:r>
          </w:p>
        </w:tc>
      </w:tr>
    </w:tbl>
    <w:p w14:paraId="25CB0C81" w14:textId="77777777" w:rsidR="00D8614B" w:rsidRDefault="00000000">
      <w:pPr>
        <w:pStyle w:val="Heading2"/>
      </w:pPr>
      <w:r>
        <w:lastRenderedPageBreak/>
        <w:t xml:space="preserve">3. </w:t>
      </w:r>
      <w:proofErr w:type="spellStart"/>
      <w:r>
        <w:t>複韻母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614B" w14:paraId="38641A9B" w14:textId="77777777">
        <w:tc>
          <w:tcPr>
            <w:tcW w:w="4320" w:type="dxa"/>
          </w:tcPr>
          <w:p w14:paraId="79AB8A79" w14:textId="77777777" w:rsidR="00D8614B" w:rsidRDefault="00000000">
            <w:r>
              <w:t>IPA/</w:t>
            </w:r>
            <w:proofErr w:type="spellStart"/>
            <w:r>
              <w:t>來源</w:t>
            </w:r>
            <w:proofErr w:type="spellEnd"/>
          </w:p>
        </w:tc>
        <w:tc>
          <w:tcPr>
            <w:tcW w:w="4320" w:type="dxa"/>
          </w:tcPr>
          <w:p w14:paraId="44EC4D73" w14:textId="77777777" w:rsidR="00D8614B" w:rsidRDefault="00000000">
            <w:proofErr w:type="spellStart"/>
            <w:r>
              <w:t>拼寫</w:t>
            </w:r>
            <w:proofErr w:type="spellEnd"/>
          </w:p>
        </w:tc>
      </w:tr>
      <w:tr w:rsidR="00D8614B" w14:paraId="1F791535" w14:textId="77777777">
        <w:tc>
          <w:tcPr>
            <w:tcW w:w="4320" w:type="dxa"/>
          </w:tcPr>
          <w:p w14:paraId="735D8060" w14:textId="77777777" w:rsidR="00D8614B" w:rsidRDefault="00000000">
            <w:r>
              <w:t>ai</w:t>
            </w:r>
          </w:p>
        </w:tc>
        <w:tc>
          <w:tcPr>
            <w:tcW w:w="4320" w:type="dxa"/>
          </w:tcPr>
          <w:p w14:paraId="6512DB6F" w14:textId="77777777" w:rsidR="00D8614B" w:rsidRDefault="00000000">
            <w:r>
              <w:t>ai</w:t>
            </w:r>
          </w:p>
        </w:tc>
      </w:tr>
      <w:tr w:rsidR="00D8614B" w14:paraId="69D33E97" w14:textId="77777777">
        <w:tc>
          <w:tcPr>
            <w:tcW w:w="4320" w:type="dxa"/>
          </w:tcPr>
          <w:p w14:paraId="032F4A9B" w14:textId="77777777" w:rsidR="00D8614B" w:rsidRDefault="00000000">
            <w:proofErr w:type="spellStart"/>
            <w:r>
              <w:t>ei</w:t>
            </w:r>
            <w:proofErr w:type="spellEnd"/>
          </w:p>
        </w:tc>
        <w:tc>
          <w:tcPr>
            <w:tcW w:w="4320" w:type="dxa"/>
          </w:tcPr>
          <w:p w14:paraId="484DC033" w14:textId="77777777" w:rsidR="00D8614B" w:rsidRDefault="00000000">
            <w:proofErr w:type="spellStart"/>
            <w:r>
              <w:t>ei</w:t>
            </w:r>
            <w:proofErr w:type="spellEnd"/>
          </w:p>
        </w:tc>
      </w:tr>
      <w:tr w:rsidR="00D8614B" w14:paraId="07D6D07B" w14:textId="77777777">
        <w:tc>
          <w:tcPr>
            <w:tcW w:w="4320" w:type="dxa"/>
          </w:tcPr>
          <w:p w14:paraId="6815246F" w14:textId="77777777" w:rsidR="00D8614B" w:rsidRDefault="00000000">
            <w:r>
              <w:t>au</w:t>
            </w:r>
          </w:p>
        </w:tc>
        <w:tc>
          <w:tcPr>
            <w:tcW w:w="4320" w:type="dxa"/>
          </w:tcPr>
          <w:p w14:paraId="0E23A0A7" w14:textId="77777777" w:rsidR="00D8614B" w:rsidRDefault="00000000">
            <w:proofErr w:type="spellStart"/>
            <w:r>
              <w:t>ao</w:t>
            </w:r>
            <w:proofErr w:type="spellEnd"/>
          </w:p>
        </w:tc>
      </w:tr>
      <w:tr w:rsidR="00D8614B" w14:paraId="36D6FC2B" w14:textId="77777777">
        <w:tc>
          <w:tcPr>
            <w:tcW w:w="4320" w:type="dxa"/>
          </w:tcPr>
          <w:p w14:paraId="7065AAA6" w14:textId="3566A3F0" w:rsidR="00D8614B" w:rsidRDefault="00235936">
            <w:pPr>
              <w:rPr>
                <w:rFonts w:eastAsia="宋体"/>
                <w:lang w:eastAsia="zh-CN"/>
              </w:rPr>
            </w:pPr>
            <w:proofErr w:type="spellStart"/>
            <w:r>
              <w:rPr>
                <w:rFonts w:ascii="宋体" w:eastAsia="宋体" w:hAnsi="宋体" w:hint="eastAsia"/>
                <w:lang w:eastAsia="zh-CN"/>
              </w:rPr>
              <w:t>əʉ / ou</w:t>
            </w:r>
            <w:r/>
            <w:proofErr w:type="spellEnd"/>
          </w:p>
        </w:tc>
        <w:tc>
          <w:tcPr>
            <w:tcW w:w="4320" w:type="dxa"/>
          </w:tcPr>
          <w:p w14:paraId="7CF55522" w14:textId="77777777" w:rsidR="00D8614B" w:rsidRDefault="00000000">
            <w:proofErr w:type="spellStart"/>
            <w:commentRangeStart w:id="3"/>
            <w:r>
              <w:t>ou</w:t>
            </w:r>
            <w:commentRangeEnd w:id="3"/>
            <w:r>
              <w:rPr>
                <w:rStyle w:val="CommentReference"/>
              </w:rPr>
              <w:commentReference w:id="3"/>
            </w:r>
            <w:proofErr w:type="spellEnd"/>
          </w:p>
        </w:tc>
      </w:tr>
      <w:tr w:rsidR="00D8614B" w14:paraId="4CD09202" w14:textId="77777777">
        <w:tc>
          <w:tcPr>
            <w:tcW w:w="4320" w:type="dxa"/>
          </w:tcPr>
          <w:p w14:paraId="7094C34D" w14:textId="7BE391A2" w:rsidR="00157C00" w:rsidRPr="00235936" w:rsidRDefault="00000000" w:rsidP="00157C00">
            <w:pPr>
              <w:rPr>
                <w:rFonts w:eastAsia="宋体"/>
                <w:lang w:eastAsia="zh-CN"/>
              </w:rPr>
            </w:pPr>
            <w:proofErr w:type="spellStart"/>
            <w:r>
              <w:t>iæ</w:t>
            </w:r>
            <w:proofErr w:type="spellEnd"/>
          </w:p>
        </w:tc>
        <w:tc>
          <w:tcPr>
            <w:tcW w:w="4320" w:type="dxa"/>
          </w:tcPr>
          <w:p w14:paraId="16155E55" w14:textId="77DD1A7E" w:rsidR="00157C00" w:rsidRPr="00235936" w:rsidRDefault="00000000">
            <w:pPr>
              <w:rPr>
                <w:rFonts w:eastAsia="宋体"/>
                <w:lang w:eastAsia="zh-CN"/>
              </w:rPr>
            </w:pPr>
            <w:proofErr w:type="spellStart"/>
            <w:r>
              <w:t>iae</w:t>
            </w:r>
            <w:proofErr w:type="spellEnd"/>
          </w:p>
        </w:tc>
      </w:tr>
      <w:tr w:rsidR="00D8614B" w14:paraId="3D6E17B1" w14:textId="77777777">
        <w:tc>
          <w:tcPr>
            <w:tcW w:w="4320" w:type="dxa"/>
          </w:tcPr>
          <w:p w14:paraId="787E3A3A" w14:textId="5B58AC9C" w:rsidR="00D8614B" w:rsidRPr="0036553F" w:rsidRDefault="00000000">
            <w:pPr>
              <w:rPr>
                <w:rFonts w:eastAsia="宋体"/>
                <w:lang w:eastAsia="zh-CN"/>
              </w:rPr>
            </w:pPr>
            <w:proofErr w:type="spellStart"/>
            <w:r>
              <w:t>iɔ</w:t>
            </w:r>
            <w:proofErr w:type="spellEnd"/>
          </w:p>
        </w:tc>
        <w:tc>
          <w:tcPr>
            <w:tcW w:w="4320" w:type="dxa"/>
          </w:tcPr>
          <w:p w14:paraId="1D8CCBAB" w14:textId="77777777" w:rsidR="00D8614B" w:rsidRDefault="00000000">
            <w:r>
              <w:t>io</w:t>
            </w:r>
          </w:p>
        </w:tc>
      </w:tr>
      <w:tr w:rsidR="00D8614B" w14:paraId="683B6E60" w14:textId="77777777">
        <w:tc>
          <w:tcPr>
            <w:tcW w:w="4320" w:type="dxa"/>
          </w:tcPr>
          <w:p w14:paraId="438FC076" w14:textId="77777777" w:rsidR="00D8614B" w:rsidRDefault="00000000">
            <w:proofErr w:type="spellStart"/>
            <w:r>
              <w:t>ia</w:t>
            </w:r>
            <w:proofErr w:type="spellEnd"/>
          </w:p>
        </w:tc>
        <w:tc>
          <w:tcPr>
            <w:tcW w:w="4320" w:type="dxa"/>
          </w:tcPr>
          <w:p w14:paraId="7CD73C90" w14:textId="77777777" w:rsidR="00D8614B" w:rsidRDefault="00000000">
            <w:proofErr w:type="spellStart"/>
            <w:r>
              <w:t>ia</w:t>
            </w:r>
            <w:proofErr w:type="spellEnd"/>
          </w:p>
        </w:tc>
      </w:tr>
      <w:tr w:rsidR="00D8614B" w14:paraId="61AF33B0" w14:textId="77777777">
        <w:tc>
          <w:tcPr>
            <w:tcW w:w="4320" w:type="dxa"/>
          </w:tcPr>
          <w:p w14:paraId="4B0641B3" w14:textId="77777777" w:rsidR="00D8614B" w:rsidRDefault="00000000">
            <w:proofErr w:type="spellStart"/>
            <w:r>
              <w:t>iau</w:t>
            </w:r>
            <w:proofErr w:type="spellEnd"/>
          </w:p>
        </w:tc>
        <w:tc>
          <w:tcPr>
            <w:tcW w:w="4320" w:type="dxa"/>
          </w:tcPr>
          <w:p w14:paraId="4A134E49" w14:textId="77777777" w:rsidR="00D8614B" w:rsidRDefault="00000000">
            <w:proofErr w:type="spellStart"/>
            <w:r>
              <w:t>iao</w:t>
            </w:r>
            <w:proofErr w:type="spellEnd"/>
          </w:p>
        </w:tc>
      </w:tr>
      <w:tr w:rsidR="00D8614B" w14:paraId="5E9D91B6" w14:textId="77777777">
        <w:tc>
          <w:tcPr>
            <w:tcW w:w="4320" w:type="dxa"/>
          </w:tcPr>
          <w:p w14:paraId="195ED9BB" w14:textId="77777777" w:rsidR="00D8614B" w:rsidRDefault="00000000">
            <w:proofErr w:type="spellStart"/>
            <w:r>
              <w:t>iəʉ / iou</w:t>
            </w:r>
            <w:proofErr w:type="spellEnd"/>
          </w:p>
        </w:tc>
        <w:tc>
          <w:tcPr>
            <w:tcW w:w="4320" w:type="dxa"/>
          </w:tcPr>
          <w:p w14:paraId="66D398E6" w14:textId="77777777" w:rsidR="00D8614B" w:rsidRDefault="00000000">
            <w:proofErr w:type="spellStart"/>
            <w:r>
              <w:t>iou</w:t>
            </w:r>
            <w:proofErr w:type="spellEnd"/>
          </w:p>
        </w:tc>
      </w:tr>
      <w:tr w:rsidR="00D8614B" w14:paraId="2AED9915" w14:textId="77777777">
        <w:tc>
          <w:tcPr>
            <w:tcW w:w="4320" w:type="dxa"/>
          </w:tcPr>
          <w:p w14:paraId="5DEBCB02" w14:textId="77777777" w:rsidR="00D8614B" w:rsidRDefault="00000000">
            <w:proofErr w:type="spellStart"/>
            <w:r>
              <w:t>ie</w:t>
            </w:r>
            <w:proofErr w:type="spellEnd"/>
          </w:p>
        </w:tc>
        <w:tc>
          <w:tcPr>
            <w:tcW w:w="4320" w:type="dxa"/>
          </w:tcPr>
          <w:p w14:paraId="39D7E80A" w14:textId="77777777" w:rsidR="00D8614B" w:rsidRDefault="00000000">
            <w:proofErr w:type="spellStart"/>
            <w:r>
              <w:t>ie</w:t>
            </w:r>
            <w:proofErr w:type="spellEnd"/>
          </w:p>
        </w:tc>
      </w:tr>
      <w:tr w:rsidR="00D8614B" w14:paraId="244FD455" w14:textId="77777777">
        <w:tc>
          <w:tcPr>
            <w:tcW w:w="4320" w:type="dxa"/>
          </w:tcPr>
          <w:p w14:paraId="78167F1C" w14:textId="31510165" w:rsidR="00D8614B" w:rsidRDefault="0036553F">
            <w:proofErr w:type="spellStart"/>
            <w:r>
              <w:rPr>
                <w:rFonts w:eastAsia="宋体" w:hint="eastAsia"/>
                <w:lang w:eastAsia="zh-CN"/>
              </w:rPr>
              <w:t>w</w:t>
            </w:r>
            <w:r>
              <w:t>ai</w:t>
            </w:r>
            <w:proofErr w:type="spellEnd"/>
          </w:p>
        </w:tc>
        <w:tc>
          <w:tcPr>
            <w:tcW w:w="4320" w:type="dxa"/>
          </w:tcPr>
          <w:p w14:paraId="12175620" w14:textId="77777777" w:rsidR="00D8614B" w:rsidRDefault="00000000">
            <w:proofErr w:type="spellStart"/>
            <w:r>
              <w:t>uai</w:t>
            </w:r>
            <w:proofErr w:type="spellEnd"/>
          </w:p>
        </w:tc>
      </w:tr>
      <w:tr w:rsidR="00D8614B" w14:paraId="6A4F5BF7" w14:textId="77777777">
        <w:tc>
          <w:tcPr>
            <w:tcW w:w="4320" w:type="dxa"/>
          </w:tcPr>
          <w:p w14:paraId="25917807" w14:textId="00D5A1EE" w:rsidR="00D8614B" w:rsidRDefault="0036553F">
            <w:proofErr w:type="spellStart"/>
            <w:r>
              <w:rPr>
                <w:rFonts w:eastAsia="宋体" w:hint="eastAsia"/>
                <w:lang w:eastAsia="zh-CN"/>
              </w:rPr>
              <w:t>uɔ / wɔ</w:t>
            </w:r>
            <w:r/>
            <w:proofErr w:type="spellEnd"/>
          </w:p>
        </w:tc>
        <w:tc>
          <w:tcPr>
            <w:tcW w:w="4320" w:type="dxa"/>
          </w:tcPr>
          <w:p w14:paraId="58B67264" w14:textId="77777777" w:rsidR="00D8614B" w:rsidRDefault="00000000">
            <w:proofErr w:type="spellStart"/>
            <w:r>
              <w:t>uoe</w:t>
            </w:r>
            <w:proofErr w:type="spellEnd"/>
          </w:p>
        </w:tc>
      </w:tr>
      <w:tr w:rsidR="00D8614B" w14:paraId="02E44FAC" w14:textId="77777777">
        <w:tc>
          <w:tcPr>
            <w:tcW w:w="4320" w:type="dxa"/>
          </w:tcPr>
          <w:p w14:paraId="0187F351" w14:textId="2A4B224A" w:rsidR="00D8614B" w:rsidRDefault="0036553F">
            <w:proofErr w:type="gramStart"/>
            <w:r>
              <w:rPr>
                <w:rFonts w:eastAsia="宋体" w:hint="eastAsia"/>
                <w:lang w:eastAsia="zh-CN"/>
              </w:rPr>
              <w:t>uo / wo（閉 o）</w:t>
            </w:r>
            <w:r/>
            <w:proofErr w:type="gramEnd"/>
            <w:r/>
            <w:r/>
          </w:p>
        </w:tc>
        <w:tc>
          <w:tcPr>
            <w:tcW w:w="4320" w:type="dxa"/>
          </w:tcPr>
          <w:p w14:paraId="578E2312" w14:textId="51B4B44D" w:rsidR="00D8614B" w:rsidRPr="00E43879" w:rsidRDefault="00000000">
            <w:pPr>
              <w:rPr>
                <w:rFonts w:eastAsia="宋体"/>
                <w:lang w:eastAsia="zh-CN"/>
              </w:rPr>
            </w:pPr>
            <w:proofErr w:type="spellStart"/>
            <w:r>
              <w:t>uo</w:t>
            </w:r>
            <w:r w:rsidR="00E43879">
              <w:rPr>
                <w:rFonts w:eastAsia="宋体" w:hint="eastAsia"/>
                <w:lang w:eastAsia="zh-CN"/>
              </w:rPr>
            </w:r>
            <w:r w:rsidR="0036553F">
              <w:rPr>
                <w:rFonts w:eastAsia="宋体" w:hint="eastAsia"/>
                <w:lang w:eastAsia="zh-CN"/>
              </w:rPr>
            </w:r>
            <w:proofErr w:type="spellEnd"/>
          </w:p>
        </w:tc>
      </w:tr>
      <w:tr w:rsidR="00D8614B" w14:paraId="53321603" w14:textId="77777777">
        <w:tc>
          <w:tcPr>
            <w:tcW w:w="4320" w:type="dxa"/>
          </w:tcPr>
          <w:p w14:paraId="0BD1282B" w14:textId="5F7018ED" w:rsidR="00D8614B" w:rsidRDefault="0036553F">
            <w:proofErr w:type="spellStart"/>
            <w:r w:rsidRPr="0036553F">
              <w:t>yɛ / yə</w:t>
            </w:r>
            <w:proofErr w:type="spellEnd"/>
          </w:p>
        </w:tc>
        <w:tc>
          <w:tcPr>
            <w:tcW w:w="4320" w:type="dxa"/>
          </w:tcPr>
          <w:p w14:paraId="71FEB351" w14:textId="77777777" w:rsidR="00D8614B" w:rsidRDefault="00000000">
            <w:proofErr w:type="spellStart"/>
            <w:r>
              <w:t>yue</w:t>
            </w:r>
            <w:proofErr w:type="spellEnd"/>
          </w:p>
        </w:tc>
      </w:tr>
      <w:tr w:rsidR="00D8614B" w14:paraId="2DF79308" w14:textId="77777777">
        <w:tc>
          <w:tcPr>
            <w:tcW w:w="4320" w:type="dxa"/>
          </w:tcPr>
          <w:p w14:paraId="43835BDD" w14:textId="0F484ACE" w:rsidR="00D8614B" w:rsidRPr="0036553F" w:rsidRDefault="00000000">
            <w:pPr>
              <w:rPr>
                <w:rFonts w:eastAsia="宋体"/>
                <w:lang w:eastAsia="zh-CN"/>
              </w:rPr>
            </w:pPr>
            <w:proofErr w:type="spellStart"/>
            <w:r>
              <w:t>y</w:t>
            </w:r>
            <w:r w:rsidR="0036553F">
              <w:rPr>
                <w:rFonts w:eastAsia="宋体" w:hint="eastAsia"/>
                <w:lang w:eastAsia="zh-CN"/>
              </w:rPr>
              <w:t>o</w:t>
            </w:r>
            <w:proofErr w:type="spellEnd"/>
          </w:p>
        </w:tc>
        <w:tc>
          <w:tcPr>
            <w:tcW w:w="4320" w:type="dxa"/>
          </w:tcPr>
          <w:p w14:paraId="216800E8" w14:textId="636A8039" w:rsidR="00D8614B" w:rsidRDefault="00000000">
            <w:proofErr w:type="spellStart"/>
            <w:r>
              <w:t>yo</w:t>
            </w:r>
            <w:r w:rsidR="0036553F">
              <w:rPr>
                <w:rFonts w:eastAsia="宋体" w:hint="eastAsia"/>
                <w:lang w:eastAsia="zh-CN"/>
              </w:rPr>
            </w:r>
            <w:r/>
            <w:proofErr w:type="spellEnd"/>
          </w:p>
        </w:tc>
      </w:tr>
      <w:tr w:rsidR="00D8614B" w14:paraId="2DF79308" w14:textId="77777777">
        <w:tc>
          <w:tcPr>
            <w:tcW w:w="4320" w:type="dxa"/>
          </w:tcPr>
          <w:p w14:paraId="43835BDD" w14:textId="0F484ACE" w:rsidR="00D8614B" w:rsidRPr="0036553F" w:rsidRDefault="00000000">
            <w:pPr>
              <w:rPr>
                <w:rFonts w:eastAsia="宋体"/>
                <w:lang w:eastAsia="zh-CN"/>
              </w:rPr>
            </w:pPr>
            <w:proofErr w:type="spellStart"/>
            <w:r>
              <w:t>yɔ</w:t>
            </w:r>
            <w:r w:rsidR="0036553F">
              <w:rPr>
                <w:rFonts w:eastAsia="宋体" w:hint="eastAsia"/>
                <w:lang w:eastAsia="zh-CN"/>
              </w:rPr>
            </w:r>
            <w:proofErr w:type="spellEnd"/>
          </w:p>
        </w:tc>
        <w:tc>
          <w:tcPr>
            <w:tcW w:w="4320" w:type="dxa"/>
          </w:tcPr>
          <w:p w14:paraId="216800E8" w14:textId="636A8039" w:rsidR="00D8614B" w:rsidRDefault="00000000">
            <w:proofErr w:type="spellStart"/>
            <w:r>
              <w:t>yoe</w:t>
            </w:r>
            <w:r w:rsidR="0036553F">
              <w:rPr>
                <w:rFonts w:eastAsia="宋体" w:hint="eastAsia"/>
                <w:lang w:eastAsia="zh-CN"/>
              </w:rPr>
            </w:r>
            <w:r/>
            <w:proofErr w:type="spellEnd"/>
          </w:p>
        </w:tc>
      </w:tr>
    </w:tbl>
    <w:p w14:paraId="2E7E5C65" w14:textId="77777777" w:rsidR="00D8614B" w:rsidRDefault="00000000">
      <w:pPr>
        <w:pStyle w:val="Heading2"/>
      </w:pPr>
      <w:r>
        <w:t xml:space="preserve">4. </w:t>
      </w:r>
      <w:proofErr w:type="spellStart"/>
      <w:r>
        <w:t>鼻韻母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614B" w14:paraId="684183D7" w14:textId="77777777">
        <w:tc>
          <w:tcPr>
            <w:tcW w:w="2880" w:type="dxa"/>
          </w:tcPr>
          <w:p w14:paraId="40AB6D8D" w14:textId="77777777" w:rsidR="00D8614B" w:rsidRDefault="00000000">
            <w:r>
              <w:t>IPA</w:t>
            </w:r>
          </w:p>
        </w:tc>
        <w:tc>
          <w:tcPr>
            <w:tcW w:w="2880" w:type="dxa"/>
          </w:tcPr>
          <w:p w14:paraId="0B96926B" w14:textId="77777777" w:rsidR="00D8614B" w:rsidRDefault="00000000">
            <w:proofErr w:type="spellStart"/>
            <w:r>
              <w:t>拼寫</w:t>
            </w:r>
            <w:proofErr w:type="spellEnd"/>
          </w:p>
        </w:tc>
        <w:tc>
          <w:tcPr>
            <w:tcW w:w="2880" w:type="dxa"/>
          </w:tcPr>
          <w:p w14:paraId="2A7BBE55" w14:textId="77777777" w:rsidR="00D8614B" w:rsidRDefault="00000000">
            <w:proofErr w:type="spellStart"/>
            <w:r>
              <w:t>備註</w:t>
            </w:r>
            <w:proofErr w:type="spellEnd"/>
          </w:p>
        </w:tc>
      </w:tr>
      <w:tr w:rsidR="00D8614B" w14:paraId="3E5BFA69" w14:textId="77777777">
        <w:tc>
          <w:tcPr>
            <w:tcW w:w="2880" w:type="dxa"/>
          </w:tcPr>
          <w:p w14:paraId="346BBB74" w14:textId="77777777" w:rsidR="00D8614B" w:rsidRDefault="00000000">
            <w:proofErr w:type="spellStart"/>
            <w:r>
              <w:t>aŋ</w:t>
            </w:r>
            <w:proofErr w:type="spellEnd"/>
          </w:p>
        </w:tc>
        <w:tc>
          <w:tcPr>
            <w:tcW w:w="2880" w:type="dxa"/>
          </w:tcPr>
          <w:p w14:paraId="24031DA5" w14:textId="77777777" w:rsidR="00D8614B" w:rsidRDefault="00000000">
            <w:r>
              <w:t>ang</w:t>
            </w:r>
          </w:p>
        </w:tc>
        <w:tc>
          <w:tcPr>
            <w:tcW w:w="2880" w:type="dxa"/>
          </w:tcPr>
          <w:p w14:paraId="269507E1" w14:textId="77777777" w:rsidR="00D8614B" w:rsidRDefault="00000000">
            <w:r>
              <w:t>—</w:t>
            </w:r>
          </w:p>
        </w:tc>
      </w:tr>
      <w:tr w:rsidR="00D8614B" w14:paraId="07078F45" w14:textId="77777777">
        <w:tc>
          <w:tcPr>
            <w:tcW w:w="2880" w:type="dxa"/>
          </w:tcPr>
          <w:p w14:paraId="69A26668" w14:textId="77777777" w:rsidR="00D8614B" w:rsidRDefault="00000000">
            <w:proofErr w:type="spellStart"/>
            <w:r>
              <w:t>eŋ</w:t>
            </w:r>
            <w:proofErr w:type="spellEnd"/>
          </w:p>
        </w:tc>
        <w:tc>
          <w:tcPr>
            <w:tcW w:w="2880" w:type="dxa"/>
          </w:tcPr>
          <w:p w14:paraId="163FA2F0" w14:textId="77777777" w:rsidR="00D8614B" w:rsidRDefault="00000000">
            <w:proofErr w:type="spellStart"/>
            <w:r>
              <w:t>eng</w:t>
            </w:r>
            <w:proofErr w:type="spellEnd"/>
          </w:p>
        </w:tc>
        <w:tc>
          <w:tcPr>
            <w:tcW w:w="2880" w:type="dxa"/>
          </w:tcPr>
          <w:p w14:paraId="225A8E08" w14:textId="77777777" w:rsidR="00D8614B" w:rsidRDefault="00000000">
            <w:r>
              <w:t>—</w:t>
            </w:r>
          </w:p>
        </w:tc>
      </w:tr>
      <w:tr w:rsidR="00D8614B" w14:paraId="541049B1" w14:textId="77777777">
        <w:tc>
          <w:tcPr>
            <w:tcW w:w="2880" w:type="dxa"/>
          </w:tcPr>
          <w:p w14:paraId="480FECAF" w14:textId="77777777" w:rsidR="00D8614B" w:rsidRDefault="00000000">
            <w:proofErr w:type="spellStart"/>
            <w:r>
              <w:t>oŋ</w:t>
            </w:r>
            <w:proofErr w:type="spellEnd"/>
            <w:r>
              <w:t xml:space="preserve"> / </w:t>
            </w:r>
            <w:proofErr w:type="spellStart"/>
            <w:r>
              <w:t>uŋ</w:t>
            </w:r>
            <w:r>
              <w:t>（書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25F7CC45" w14:textId="77777777" w:rsidR="00D8614B" w:rsidRDefault="00000000">
            <w:proofErr w:type="spellStart"/>
            <w:r>
              <w:t>ong</w:t>
            </w:r>
            <w:proofErr w:type="spellEnd"/>
          </w:p>
        </w:tc>
        <w:tc>
          <w:tcPr>
            <w:tcW w:w="2880" w:type="dxa"/>
          </w:tcPr>
          <w:p w14:paraId="2E642C9D" w14:textId="77777777" w:rsidR="00D8614B" w:rsidRDefault="00000000">
            <w:proofErr w:type="spellStart"/>
            <w:r>
              <w:t>按慣例寫</w:t>
            </w:r>
            <w:proofErr w:type="spellEnd"/>
            <w:r>
              <w:t xml:space="preserve"> </w:t>
            </w:r>
            <w:proofErr w:type="spellStart"/>
            <w:r>
              <w:t>ong</w:t>
            </w:r>
            <w:proofErr w:type="spellEnd"/>
          </w:p>
        </w:tc>
      </w:tr>
      <w:tr w:rsidR="00D8614B" w14:paraId="4236E31C" w14:textId="77777777">
        <w:tc>
          <w:tcPr>
            <w:tcW w:w="2880" w:type="dxa"/>
          </w:tcPr>
          <w:p w14:paraId="0FE7F028" w14:textId="77777777" w:rsidR="00D8614B" w:rsidRDefault="00000000">
            <w:proofErr w:type="spellStart"/>
            <w:r>
              <w:t>iaŋ</w:t>
            </w:r>
            <w:proofErr w:type="spellEnd"/>
          </w:p>
        </w:tc>
        <w:tc>
          <w:tcPr>
            <w:tcW w:w="2880" w:type="dxa"/>
          </w:tcPr>
          <w:p w14:paraId="4FF4F4BD" w14:textId="77777777" w:rsidR="00D8614B" w:rsidRDefault="00000000">
            <w:proofErr w:type="spellStart"/>
            <w:r>
              <w:t>iang</w:t>
            </w:r>
            <w:proofErr w:type="spellEnd"/>
          </w:p>
        </w:tc>
        <w:tc>
          <w:tcPr>
            <w:tcW w:w="2880" w:type="dxa"/>
          </w:tcPr>
          <w:p w14:paraId="035DD812" w14:textId="77777777" w:rsidR="00D8614B" w:rsidRDefault="00000000">
            <w:r>
              <w:t>—</w:t>
            </w:r>
          </w:p>
        </w:tc>
      </w:tr>
      <w:tr w:rsidR="00D8614B" w14:paraId="27AC610F" w14:textId="77777777">
        <w:tc>
          <w:tcPr>
            <w:tcW w:w="2880" w:type="dxa"/>
          </w:tcPr>
          <w:p w14:paraId="4EB38855" w14:textId="77777777" w:rsidR="00D8614B" w:rsidRDefault="00000000">
            <w:proofErr w:type="spellStart"/>
            <w:r>
              <w:lastRenderedPageBreak/>
              <w:t>ioŋ</w:t>
            </w:r>
            <w:proofErr w:type="spellEnd"/>
          </w:p>
        </w:tc>
        <w:tc>
          <w:tcPr>
            <w:tcW w:w="2880" w:type="dxa"/>
          </w:tcPr>
          <w:p w14:paraId="5881F294" w14:textId="77777777" w:rsidR="00D8614B" w:rsidRDefault="00000000">
            <w:proofErr w:type="spellStart"/>
            <w:r>
              <w:t>iong</w:t>
            </w:r>
            <w:proofErr w:type="spellEnd"/>
          </w:p>
        </w:tc>
        <w:tc>
          <w:tcPr>
            <w:tcW w:w="2880" w:type="dxa"/>
          </w:tcPr>
          <w:p w14:paraId="0C43FF78" w14:textId="77777777" w:rsidR="00D8614B" w:rsidRDefault="00000000">
            <w:r>
              <w:t>—</w:t>
            </w:r>
          </w:p>
        </w:tc>
      </w:tr>
    </w:tbl>
    <w:p w14:paraId="1B143459" w14:textId="77777777" w:rsidR="00D8614B" w:rsidRDefault="00000000">
      <w:pPr>
        <w:pStyle w:val="Heading2"/>
      </w:pPr>
      <w:r>
        <w:t xml:space="preserve">5. </w:t>
      </w:r>
      <w:proofErr w:type="spellStart"/>
      <w:r>
        <w:t>特殊韻母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614B" w14:paraId="0E496CF6" w14:textId="77777777">
        <w:tc>
          <w:tcPr>
            <w:tcW w:w="2880" w:type="dxa"/>
          </w:tcPr>
          <w:p w14:paraId="71290123" w14:textId="77777777" w:rsidR="00D8614B" w:rsidRDefault="00000000">
            <w:r>
              <w:t>IPA</w:t>
            </w:r>
          </w:p>
        </w:tc>
        <w:tc>
          <w:tcPr>
            <w:tcW w:w="2880" w:type="dxa"/>
          </w:tcPr>
          <w:p w14:paraId="4D1D8E81" w14:textId="77777777" w:rsidR="00D8614B" w:rsidRDefault="00000000">
            <w:proofErr w:type="spellStart"/>
            <w:r>
              <w:t>拼寫</w:t>
            </w:r>
            <w:proofErr w:type="spellEnd"/>
          </w:p>
        </w:tc>
        <w:tc>
          <w:tcPr>
            <w:tcW w:w="2880" w:type="dxa"/>
          </w:tcPr>
          <w:p w14:paraId="01F0CF32" w14:textId="77777777" w:rsidR="00D8614B" w:rsidRDefault="00000000">
            <w:proofErr w:type="spellStart"/>
            <w:r>
              <w:t>備註</w:t>
            </w:r>
            <w:proofErr w:type="spellEnd"/>
          </w:p>
        </w:tc>
      </w:tr>
      <w:tr w:rsidR="00D8614B" w14:paraId="366BD2FB" w14:textId="77777777">
        <w:tc>
          <w:tcPr>
            <w:tcW w:w="2880" w:type="dxa"/>
          </w:tcPr>
          <w:p w14:paraId="31E5CAE6" w14:textId="77777777" w:rsidR="00D8614B" w:rsidRDefault="00000000">
            <w:r>
              <w:t>ŋ</w:t>
            </w:r>
          </w:p>
        </w:tc>
        <w:tc>
          <w:tcPr>
            <w:tcW w:w="2880" w:type="dxa"/>
          </w:tcPr>
          <w:p w14:paraId="57A5A681" w14:textId="77777777" w:rsidR="00D8614B" w:rsidRDefault="00000000">
            <w:r>
              <w:t>ng</w:t>
            </w:r>
          </w:p>
        </w:tc>
        <w:tc>
          <w:tcPr>
            <w:tcW w:w="2880" w:type="dxa"/>
          </w:tcPr>
          <w:p w14:paraId="08F1919C" w14:textId="77777777" w:rsidR="00D8614B" w:rsidRDefault="00000000">
            <w:proofErr w:type="spellStart"/>
            <w:r>
              <w:t>可作獨立韻（兒化</w:t>
            </w:r>
            <w:proofErr w:type="spellEnd"/>
            <w:r>
              <w:t>）</w:t>
            </w:r>
          </w:p>
        </w:tc>
      </w:tr>
      <w:tr w:rsidR="00D8614B" w14:paraId="5A4B82B1" w14:textId="77777777">
        <w:tc>
          <w:tcPr>
            <w:tcW w:w="2880" w:type="dxa"/>
          </w:tcPr>
          <w:p w14:paraId="6189C1B2" w14:textId="77777777" w:rsidR="00D8614B" w:rsidRDefault="00000000">
            <w:proofErr w:type="spellStart"/>
            <w:r>
              <w:t>ɿ</w:t>
            </w:r>
            <w:r>
              <w:t>（舌尖元音</w:t>
            </w:r>
            <w:proofErr w:type="spellEnd"/>
            <w:r>
              <w:t>）</w:t>
            </w:r>
          </w:p>
        </w:tc>
        <w:tc>
          <w:tcPr>
            <w:tcW w:w="2880" w:type="dxa"/>
          </w:tcPr>
          <w:p w14:paraId="7CD8B3AF" w14:textId="77777777" w:rsidR="00D8614B" w:rsidRDefault="00000000">
            <w:proofErr w:type="spellStart"/>
            <w:r>
              <w:t>i</w:t>
            </w:r>
            <w:proofErr w:type="spellEnd"/>
          </w:p>
        </w:tc>
        <w:tc>
          <w:tcPr>
            <w:tcW w:w="2880" w:type="dxa"/>
          </w:tcPr>
          <w:p w14:paraId="2072419A" w14:textId="77777777" w:rsidR="00D8614B" w:rsidRDefault="00000000">
            <w:proofErr w:type="spellStart"/>
            <w:r>
              <w:t>僅在</w:t>
            </w:r>
            <w:proofErr w:type="spellEnd"/>
            <w:r>
              <w:t xml:space="preserve"> z/s/</w:t>
            </w:r>
            <w:proofErr w:type="spellStart"/>
            <w:r>
              <w:t>zh</w:t>
            </w:r>
            <w:proofErr w:type="spellEnd"/>
            <w:r>
              <w:t>/</w:t>
            </w:r>
            <w:proofErr w:type="spellStart"/>
            <w:r>
              <w:t>sh</w:t>
            </w:r>
            <w:proofErr w:type="spellEnd"/>
            <w:r>
              <w:t xml:space="preserve"> </w:t>
            </w:r>
            <w:proofErr w:type="spellStart"/>
            <w:r>
              <w:t>等後出現，可視為特殊韻</w:t>
            </w:r>
            <w:proofErr w:type="spellEnd"/>
          </w:p>
        </w:tc>
      </w:tr>
    </w:tbl>
    <w:p w14:paraId="1E308887" w14:textId="1829DEFD" w:rsidR="00E43879" w:rsidRDefault="00E43879" w:rsidP="00E43879">
      <w:pPr>
        <w:pStyle w:val="Heading2"/>
        <w:rPr>
          <w:rFonts w:eastAsia="宋体"/>
          <w:lang w:eastAsia="zh-TW"/>
        </w:rPr>
      </w:pPr>
      <w:r>
        <w:rPr>
          <w:rFonts w:eastAsia="宋体" w:hint="eastAsia"/>
          <w:lang w:eastAsia="zh-CN"/>
        </w:rPr>
        <w:t>6</w:t>
      </w:r>
      <w:r>
        <w:t xml:space="preserve">. </w:t>
      </w:r>
      <w:r>
        <w:rPr>
          <w:rFonts w:eastAsia="宋体" w:hint="eastAsia"/>
          <w:lang w:eastAsia="zh-CN"/>
        </w:rPr>
        <w:t>聲調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3"/>
        <w:gridCol w:w="2951"/>
      </w:tblGrid>
      <w:tr w:rsidR="00E43879" w14:paraId="4C3CD490" w14:textId="77777777" w:rsidTr="00E43879">
        <w:trPr>
          <w:trHeight w:val="286"/>
        </w:trPr>
        <w:tc>
          <w:tcPr>
            <w:tcW w:w="1667" w:type="pct"/>
          </w:tcPr>
          <w:p w14:paraId="71AE1802" w14:textId="3C9D97CD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調類</w:t>
            </w:r>
            <w:proofErr w:type="spellEnd"/>
          </w:p>
        </w:tc>
        <w:tc>
          <w:tcPr>
            <w:tcW w:w="1667" w:type="pct"/>
          </w:tcPr>
          <w:p w14:paraId="3EDC0BDC" w14:textId="0AE666B4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調</w:t>
            </w:r>
            <w:r w:rsidRPr="00E43879">
              <w:rPr>
                <w:rFonts w:ascii="微软雅黑" w:eastAsia="微软雅黑" w:hAnsi="微软雅黑" w:cs="微软雅黑" w:hint="eastAsia"/>
              </w:rPr>
              <w:t>值</w:t>
            </w:r>
            <w:proofErr w:type="spellEnd"/>
          </w:p>
        </w:tc>
        <w:tc>
          <w:tcPr>
            <w:tcW w:w="1667" w:type="pct"/>
          </w:tcPr>
          <w:p w14:paraId="1ABFD436" w14:textId="72CAFF51" w:rsidR="00E43879" w:rsidRPr="00E43879" w:rsidRDefault="00E43879" w:rsidP="00E43879">
            <w:pPr>
              <w:spacing w:after="200" w:line="276" w:lineRule="auto"/>
            </w:pPr>
            <w:r w:rsidRPr="00E43879">
              <w:t xml:space="preserve">Rime </w:t>
            </w:r>
            <w:proofErr w:type="spellStart"/>
            <w:r w:rsidRPr="00E43879">
              <w:rPr>
                <w:rFonts w:hint="eastAsia"/>
              </w:rPr>
              <w:t>標記</w:t>
            </w:r>
            <w:proofErr w:type="spellEnd"/>
          </w:p>
        </w:tc>
      </w:tr>
      <w:tr w:rsidR="00E43879" w14:paraId="6829733A" w14:textId="77777777" w:rsidTr="00E43879">
        <w:trPr>
          <w:trHeight w:val="286"/>
        </w:trPr>
        <w:tc>
          <w:tcPr>
            <w:tcW w:w="1667" w:type="pct"/>
          </w:tcPr>
          <w:p w14:paraId="54B373F3" w14:textId="6CB0FC2B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陰平</w:t>
            </w:r>
            <w:proofErr w:type="spellEnd"/>
          </w:p>
        </w:tc>
        <w:tc>
          <w:tcPr>
            <w:tcW w:w="1667" w:type="pct"/>
          </w:tcPr>
          <w:p w14:paraId="037410BD" w14:textId="556C82C8" w:rsidR="00E43879" w:rsidRPr="00E43879" w:rsidRDefault="00E43879" w:rsidP="00E43879">
            <w:pPr>
              <w:spacing w:after="200" w:line="276" w:lineRule="auto"/>
            </w:pPr>
            <w:r w:rsidRPr="00E43879">
              <w:t>33</w:t>
            </w:r>
          </w:p>
        </w:tc>
        <w:tc>
          <w:tcPr>
            <w:tcW w:w="1667" w:type="pct"/>
          </w:tcPr>
          <w:p w14:paraId="16B2E5E0" w14:textId="042831BB" w:rsidR="00E43879" w:rsidRPr="00E43879" w:rsidRDefault="00E43879" w:rsidP="00E43879">
            <w:pPr>
              <w:spacing w:after="200" w:line="276" w:lineRule="auto"/>
            </w:pPr>
            <w:r w:rsidRPr="00E43879">
              <w:t>1</w:t>
            </w:r>
          </w:p>
        </w:tc>
      </w:tr>
      <w:tr w:rsidR="00E43879" w14:paraId="08DAC9C3" w14:textId="77777777" w:rsidTr="00E43879">
        <w:trPr>
          <w:trHeight w:val="286"/>
        </w:trPr>
        <w:tc>
          <w:tcPr>
            <w:tcW w:w="1667" w:type="pct"/>
          </w:tcPr>
          <w:p w14:paraId="19366265" w14:textId="03331AA8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陰上</w:t>
            </w:r>
            <w:proofErr w:type="spellEnd"/>
          </w:p>
        </w:tc>
        <w:tc>
          <w:tcPr>
            <w:tcW w:w="1667" w:type="pct"/>
          </w:tcPr>
          <w:p w14:paraId="56698CDD" w14:textId="3A93B57B" w:rsidR="00E43879" w:rsidRPr="00E43879" w:rsidRDefault="00E43879" w:rsidP="00E43879">
            <w:pPr>
              <w:spacing w:after="200" w:line="276" w:lineRule="auto"/>
            </w:pPr>
            <w:r w:rsidRPr="00E43879">
              <w:t>453</w:t>
            </w:r>
          </w:p>
        </w:tc>
        <w:tc>
          <w:tcPr>
            <w:tcW w:w="1667" w:type="pct"/>
          </w:tcPr>
          <w:p w14:paraId="2A4DE1C3" w14:textId="2C5E52AB" w:rsidR="00E43879" w:rsidRPr="00E43879" w:rsidRDefault="00E43879" w:rsidP="00E43879">
            <w:pPr>
              <w:spacing w:after="200" w:line="276" w:lineRule="auto"/>
            </w:pPr>
            <w:r w:rsidRPr="00E43879">
              <w:t>2</w:t>
            </w:r>
          </w:p>
        </w:tc>
      </w:tr>
      <w:tr w:rsidR="00E43879" w14:paraId="75A46799" w14:textId="77777777" w:rsidTr="00E43879">
        <w:trPr>
          <w:trHeight w:val="286"/>
        </w:trPr>
        <w:tc>
          <w:tcPr>
            <w:tcW w:w="1667" w:type="pct"/>
          </w:tcPr>
          <w:p w14:paraId="4C7B0219" w14:textId="52AEDD93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陰去</w:t>
            </w:r>
            <w:proofErr w:type="spellEnd"/>
          </w:p>
        </w:tc>
        <w:tc>
          <w:tcPr>
            <w:tcW w:w="1667" w:type="pct"/>
          </w:tcPr>
          <w:p w14:paraId="260C6521" w14:textId="0EB5BA81" w:rsidR="00E43879" w:rsidRPr="00E43879" w:rsidRDefault="00E43879" w:rsidP="00E43879">
            <w:pPr>
              <w:spacing w:after="200" w:line="276" w:lineRule="auto"/>
            </w:pPr>
            <w:r w:rsidRPr="00E43879">
              <w:t>51</w:t>
            </w:r>
          </w:p>
        </w:tc>
        <w:tc>
          <w:tcPr>
            <w:tcW w:w="1667" w:type="pct"/>
          </w:tcPr>
          <w:p w14:paraId="449079FB" w14:textId="35E1F6C7" w:rsidR="00E43879" w:rsidRPr="00E43879" w:rsidRDefault="00E43879" w:rsidP="00E43879">
            <w:pPr>
              <w:spacing w:after="200" w:line="276" w:lineRule="auto"/>
            </w:pPr>
            <w:r w:rsidRPr="00E43879">
              <w:t>3</w:t>
            </w:r>
          </w:p>
        </w:tc>
      </w:tr>
      <w:tr w:rsidR="00E43879" w14:paraId="4DFBB0B7" w14:textId="77777777" w:rsidTr="00E43879">
        <w:trPr>
          <w:trHeight w:val="287"/>
        </w:trPr>
        <w:tc>
          <w:tcPr>
            <w:tcW w:w="1667" w:type="pct"/>
          </w:tcPr>
          <w:p w14:paraId="3F275B7B" w14:textId="7617BA94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陰入</w:t>
            </w:r>
            <w:proofErr w:type="spellEnd"/>
          </w:p>
        </w:tc>
        <w:tc>
          <w:tcPr>
            <w:tcW w:w="1667" w:type="pct"/>
          </w:tcPr>
          <w:p w14:paraId="63ED641C" w14:textId="30A63558" w:rsidR="00E43879" w:rsidRPr="00E43879" w:rsidRDefault="00E43879" w:rsidP="00E43879">
            <w:pPr>
              <w:spacing w:after="200" w:line="276" w:lineRule="auto"/>
            </w:pPr>
            <w:r w:rsidRPr="00E43879">
              <w:t>323</w:t>
            </w:r>
          </w:p>
        </w:tc>
        <w:tc>
          <w:tcPr>
            <w:tcW w:w="1667" w:type="pct"/>
          </w:tcPr>
          <w:p w14:paraId="25266BA0" w14:textId="42CBA20E" w:rsidR="00E43879" w:rsidRPr="00E43879" w:rsidRDefault="00E43879" w:rsidP="00E43879">
            <w:pPr>
              <w:spacing w:after="200" w:line="276" w:lineRule="auto"/>
            </w:pPr>
            <w:r w:rsidRPr="00E43879">
              <w:t>4</w:t>
            </w:r>
          </w:p>
        </w:tc>
      </w:tr>
      <w:tr w:rsidR="00E43879" w14:paraId="4B598E48" w14:textId="77777777" w:rsidTr="00E43879">
        <w:trPr>
          <w:trHeight w:val="286"/>
        </w:trPr>
        <w:tc>
          <w:tcPr>
            <w:tcW w:w="1667" w:type="pct"/>
          </w:tcPr>
          <w:p w14:paraId="4BB74348" w14:textId="4BD30B1E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陽平</w:t>
            </w:r>
            <w:proofErr w:type="spellEnd"/>
          </w:p>
        </w:tc>
        <w:tc>
          <w:tcPr>
            <w:tcW w:w="1667" w:type="pct"/>
          </w:tcPr>
          <w:p w14:paraId="509D0316" w14:textId="1097FC7D" w:rsidR="00E43879" w:rsidRPr="00E43879" w:rsidRDefault="00E43879" w:rsidP="00E43879">
            <w:pPr>
              <w:spacing w:after="200" w:line="276" w:lineRule="auto"/>
            </w:pPr>
            <w:r w:rsidRPr="00E43879">
              <w:t>31</w:t>
            </w:r>
          </w:p>
        </w:tc>
        <w:tc>
          <w:tcPr>
            <w:tcW w:w="1667" w:type="pct"/>
          </w:tcPr>
          <w:p w14:paraId="328C4C58" w14:textId="63E67EC0" w:rsidR="00E43879" w:rsidRPr="00E43879" w:rsidRDefault="00E43879" w:rsidP="00E43879">
            <w:pPr>
              <w:spacing w:after="200" w:line="276" w:lineRule="auto"/>
            </w:pPr>
            <w:r w:rsidRPr="00E43879">
              <w:t>5</w:t>
            </w:r>
          </w:p>
        </w:tc>
      </w:tr>
      <w:tr w:rsidR="00E43879" w14:paraId="68CCDFC1" w14:textId="77777777" w:rsidTr="00E43879">
        <w:trPr>
          <w:trHeight w:val="286"/>
        </w:trPr>
        <w:tc>
          <w:tcPr>
            <w:tcW w:w="1667" w:type="pct"/>
          </w:tcPr>
          <w:p w14:paraId="2B236D84" w14:textId="4761BAEB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陽上</w:t>
            </w:r>
            <w:proofErr w:type="spellEnd"/>
          </w:p>
        </w:tc>
        <w:tc>
          <w:tcPr>
            <w:tcW w:w="1667" w:type="pct"/>
          </w:tcPr>
          <w:p w14:paraId="092D339A" w14:textId="17998F39" w:rsidR="00E43879" w:rsidRPr="00E43879" w:rsidRDefault="00E43879" w:rsidP="00E43879">
            <w:pPr>
              <w:spacing w:after="200" w:line="276" w:lineRule="auto"/>
            </w:pPr>
            <w:r w:rsidRPr="00E43879">
              <w:t>14</w:t>
            </w:r>
          </w:p>
        </w:tc>
        <w:tc>
          <w:tcPr>
            <w:tcW w:w="1667" w:type="pct"/>
          </w:tcPr>
          <w:p w14:paraId="26215BD6" w14:textId="2F09F66C" w:rsidR="00E43879" w:rsidRPr="00E43879" w:rsidRDefault="00E43879" w:rsidP="00E43879">
            <w:pPr>
              <w:spacing w:after="200" w:line="276" w:lineRule="auto"/>
            </w:pPr>
            <w:r w:rsidRPr="00E43879">
              <w:t>6</w:t>
            </w:r>
          </w:p>
        </w:tc>
      </w:tr>
      <w:tr w:rsidR="00E43879" w14:paraId="51F22DEB" w14:textId="77777777" w:rsidTr="00E43879">
        <w:trPr>
          <w:trHeight w:val="286"/>
        </w:trPr>
        <w:tc>
          <w:tcPr>
            <w:tcW w:w="1667" w:type="pct"/>
          </w:tcPr>
          <w:p w14:paraId="78B1A73D" w14:textId="149935A6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陽去</w:t>
            </w:r>
            <w:proofErr w:type="spellEnd"/>
          </w:p>
        </w:tc>
        <w:tc>
          <w:tcPr>
            <w:tcW w:w="1667" w:type="pct"/>
          </w:tcPr>
          <w:p w14:paraId="5269CC84" w14:textId="62AC64AF" w:rsidR="00E43879" w:rsidRPr="00E43879" w:rsidRDefault="00E43879" w:rsidP="00E43879">
            <w:pPr>
              <w:spacing w:after="200" w:line="276" w:lineRule="auto"/>
            </w:pPr>
            <w:r w:rsidRPr="00E43879">
              <w:t>22</w:t>
            </w:r>
          </w:p>
        </w:tc>
        <w:tc>
          <w:tcPr>
            <w:tcW w:w="1667" w:type="pct"/>
          </w:tcPr>
          <w:p w14:paraId="3FD7B972" w14:textId="229984CD" w:rsidR="00E43879" w:rsidRPr="00E43879" w:rsidRDefault="00E43879" w:rsidP="00E43879">
            <w:pPr>
              <w:spacing w:after="200" w:line="276" w:lineRule="auto"/>
            </w:pPr>
            <w:r w:rsidRPr="00E43879">
              <w:t>7</w:t>
            </w:r>
          </w:p>
        </w:tc>
      </w:tr>
      <w:tr w:rsidR="00E43879" w14:paraId="286358D2" w14:textId="77777777" w:rsidTr="00E43879">
        <w:trPr>
          <w:trHeight w:val="287"/>
        </w:trPr>
        <w:tc>
          <w:tcPr>
            <w:tcW w:w="1667" w:type="pct"/>
          </w:tcPr>
          <w:p w14:paraId="0B46955E" w14:textId="6942FA08" w:rsidR="00E43879" w:rsidRPr="00E43879" w:rsidRDefault="00E43879" w:rsidP="00E43879">
            <w:pPr>
              <w:spacing w:after="200" w:line="276" w:lineRule="auto"/>
            </w:pPr>
            <w:proofErr w:type="spellStart"/>
            <w:r w:rsidRPr="00E43879">
              <w:rPr>
                <w:rFonts w:hint="eastAsia"/>
              </w:rPr>
              <w:t>陽入</w:t>
            </w:r>
            <w:proofErr w:type="spellEnd"/>
          </w:p>
        </w:tc>
        <w:tc>
          <w:tcPr>
            <w:tcW w:w="1667" w:type="pct"/>
          </w:tcPr>
          <w:p w14:paraId="2DDCF81D" w14:textId="2869DB0E" w:rsidR="00E43879" w:rsidRPr="00E43879" w:rsidRDefault="00E43879" w:rsidP="00E43879">
            <w:pPr>
              <w:spacing w:after="200" w:line="276" w:lineRule="auto"/>
            </w:pPr>
            <w:r w:rsidRPr="00E43879">
              <w:t>212</w:t>
            </w:r>
          </w:p>
        </w:tc>
        <w:tc>
          <w:tcPr>
            <w:tcW w:w="1667" w:type="pct"/>
          </w:tcPr>
          <w:p w14:paraId="11273685" w14:textId="696B2B69" w:rsidR="00E43879" w:rsidRPr="00E43879" w:rsidRDefault="00E43879" w:rsidP="00E43879">
            <w:pPr>
              <w:spacing w:after="200" w:line="276" w:lineRule="auto"/>
            </w:pPr>
            <w:r w:rsidRPr="00E43879">
              <w:t>8</w:t>
            </w:r>
          </w:p>
        </w:tc>
      </w:tr>
    </w:tbl>
    <w:p w14:paraId="0638601F" w14:textId="77777777" w:rsidR="00E43879" w:rsidRPr="00E43879" w:rsidRDefault="00E43879" w:rsidP="00E43879">
      <w:pPr>
        <w:rPr>
          <w:rFonts w:eastAsia="宋体"/>
          <w:lang w:eastAsia="zh-CN"/>
        </w:rPr>
      </w:pPr>
    </w:p>
    <w:p w14:paraId="1DE1A0A9" w14:textId="77777777" w:rsidR="00BA1F7E" w:rsidRDefault="00BA1F7E"/>
    <w:sectPr w:rsidR="00BA1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odex" w:initials="CX" w:date="2026-10-23T16:17:54Z">
    <w:p>
      <w:pPr>
        <w:pStyle w:val="CommentText"/>
      </w:pPr>
      <w:r>
        <w:rPr>
          <w:rStyle w:val="CommentReference"/>
        </w:rPr>
        <w:annotationRef/>
      </w:r>
      <w:r>
        <w:t>依使用者確認，以現行 ruian_pinyin.schema.yaml 及 ruian_pinyin_schema.md 校訂拼寫；保留原有聲調調值。</w:t>
      </w:r>
    </w:p>
  </w:comment>
  <w:comment w:id="1" w:author="Codex" w:initials="CX" w:date="2026-10-23T16:17:54Z">
    <w:p>
      <w:pPr>
        <w:pStyle w:val="CommentText"/>
      </w:pPr>
      <w:r>
        <w:rPr>
          <w:rStyle w:val="CommentReference"/>
        </w:rPr>
        <w:annotationRef/>
      </w:r>
      <w:r>
        <w:t>補列現行 Rime 的 z→ss，與 ts→z 及 ʑ / z̠→zs 分開。</w:t>
      </w:r>
    </w:p>
  </w:comment>
  <w:comment w:id="2" w:author="Codex" w:initials="CX" w:date="2026-10-23T16:17:54Z">
    <w:p>
      <w:pPr>
        <w:pStyle w:val="CommentText"/>
      </w:pPr>
      <w:r>
        <w:rPr>
          <w:rStyle w:val="CommentReference"/>
        </w:rPr>
        <w:annotationRef/>
      </w:r>
      <w:r>
        <w:t>與現行 Rime 一致：ɔ→oe、o→o，取消舊拼寫 ɔ→o、o→oo。</w:t>
      </w:r>
    </w:p>
  </w:comment>
  <w:comment w:id="3" w:author="Codex" w:initials="CX" w:date="2026-10-23T16:17:54Z">
    <w:p>
      <w:pPr>
        <w:pStyle w:val="CommentText"/>
      </w:pPr>
      <w:r>
        <w:rPr>
          <w:rStyle w:val="CommentReference"/>
        </w:rPr>
        <w:annotationRef/>
      </w:r>
      <w:r>
        <w:t>統一 əʉ / ou→ou；其他複韻母依現行 Rime 校訂為 uɔ→uoe、uo→uo、yo→yo、yɔ→yoe。舊 ua 尚未納入正式韻母清單，本次移除。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938678">
    <w:abstractNumId w:val="8"/>
  </w:num>
  <w:num w:numId="2" w16cid:durableId="1769110867">
    <w:abstractNumId w:val="6"/>
  </w:num>
  <w:num w:numId="3" w16cid:durableId="167141308">
    <w:abstractNumId w:val="5"/>
  </w:num>
  <w:num w:numId="4" w16cid:durableId="1273319087">
    <w:abstractNumId w:val="4"/>
  </w:num>
  <w:num w:numId="5" w16cid:durableId="898394951">
    <w:abstractNumId w:val="7"/>
  </w:num>
  <w:num w:numId="6" w16cid:durableId="2052268166">
    <w:abstractNumId w:val="3"/>
  </w:num>
  <w:num w:numId="7" w16cid:durableId="1183937902">
    <w:abstractNumId w:val="2"/>
  </w:num>
  <w:num w:numId="8" w16cid:durableId="202834776">
    <w:abstractNumId w:val="1"/>
  </w:num>
  <w:num w:numId="9" w16cid:durableId="37866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2D6"/>
    <w:rsid w:val="0006063C"/>
    <w:rsid w:val="000D05EB"/>
    <w:rsid w:val="0011360F"/>
    <w:rsid w:val="0015074B"/>
    <w:rsid w:val="00157C00"/>
    <w:rsid w:val="00171C0E"/>
    <w:rsid w:val="001926FB"/>
    <w:rsid w:val="00235936"/>
    <w:rsid w:val="0029639D"/>
    <w:rsid w:val="00300165"/>
    <w:rsid w:val="00300A34"/>
    <w:rsid w:val="00326F90"/>
    <w:rsid w:val="0036553F"/>
    <w:rsid w:val="005956D9"/>
    <w:rsid w:val="00601B71"/>
    <w:rsid w:val="0066305B"/>
    <w:rsid w:val="00682B05"/>
    <w:rsid w:val="007532D4"/>
    <w:rsid w:val="00803823"/>
    <w:rsid w:val="008B0233"/>
    <w:rsid w:val="008F7710"/>
    <w:rsid w:val="00915283"/>
    <w:rsid w:val="00AA1D8D"/>
    <w:rsid w:val="00AB3F75"/>
    <w:rsid w:val="00AF3D01"/>
    <w:rsid w:val="00B47730"/>
    <w:rsid w:val="00BA1F7E"/>
    <w:rsid w:val="00C966CA"/>
    <w:rsid w:val="00CB0664"/>
    <w:rsid w:val="00D8614B"/>
    <w:rsid w:val="00E43879"/>
    <w:rsid w:val="00FC693F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B0D331"/>
  <w14:defaultImageDpi w14:val="300"/>
  <w15:docId w15:val="{FD602689-7E63-4ACE-B5D4-6753F6BB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2027</TotalTime>
  <Pages>4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Codex</cp:lastModifiedBy>
  <cp:revision>5</cp:revision>
  <cp:lastPrinted>2026-02-08T22:10:00Z</cp:lastPrinted>
  <dcterms:created xsi:type="dcterms:W3CDTF">2013-12-23T23:15:00Z</dcterms:created>
  <dcterms:modified xsi:type="dcterms:W3CDTF">2026-10-23T16:17:54Z</dcterms:modified>
  <cp:category/>
</cp:coreProperties>
</file>